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0A1D0" w14:textId="77777777" w:rsidR="00060787" w:rsidRDefault="009F7394">
      <w:pPr>
        <w:jc w:val="center"/>
      </w:pPr>
      <w:r>
        <w:rPr>
          <w:b/>
          <w:color w:val="1F4E79"/>
          <w:sz w:val="36"/>
        </w:rPr>
        <w:t>Cloud Computing Spring 2026</w:t>
      </w:r>
      <w:r>
        <w:rPr>
          <w:b/>
          <w:color w:val="1F4E79"/>
          <w:sz w:val="36"/>
        </w:rPr>
        <w:br/>
        <w:t>Standard Project Idea Proposal Template</w:t>
      </w:r>
      <w:r>
        <w:rPr>
          <w:b/>
          <w:color w:val="1F4E79"/>
          <w:sz w:val="36"/>
        </w:rPr>
        <w:br/>
        <w:t>and Supervisor Scoring Checklist</w:t>
      </w:r>
    </w:p>
    <w:p w14:paraId="2EEC9202" w14:textId="77777777" w:rsidR="00060787" w:rsidRDefault="009F7394">
      <w:pPr>
        <w:jc w:val="center"/>
      </w:pPr>
      <w:r>
        <w:rPr>
          <w:i/>
        </w:rPr>
        <w:t xml:space="preserve">Use this document in two stages: </w:t>
      </w:r>
      <w:r w:rsidRPr="00F3756B">
        <w:rPr>
          <w:b/>
          <w:bCs/>
          <w:i/>
          <w:color w:val="EE0000"/>
        </w:rPr>
        <w:t>students fill in Part I, then supervisors review Part II</w:t>
      </w:r>
      <w:r>
        <w:rPr>
          <w:i/>
        </w:rPr>
        <w:t xml:space="preserve"> against the same submission.</w:t>
      </w:r>
    </w:p>
    <w:tbl>
      <w:tblPr>
        <w:tblStyle w:val="TableGrid"/>
        <w:tblW w:w="0" w:type="auto"/>
        <w:jc w:val="center"/>
        <w:tblLook w:val="04A0" w:firstRow="1" w:lastRow="0" w:firstColumn="1" w:lastColumn="0" w:noHBand="0" w:noVBand="1"/>
      </w:tblPr>
      <w:tblGrid>
        <w:gridCol w:w="2251"/>
        <w:gridCol w:w="8107"/>
      </w:tblGrid>
      <w:tr w:rsidR="00060787" w14:paraId="6560B725" w14:textId="77777777">
        <w:trPr>
          <w:trHeight w:val="400"/>
          <w:jc w:val="center"/>
        </w:trPr>
        <w:tc>
          <w:tcPr>
            <w:tcW w:w="2304" w:type="dxa"/>
            <w:shd w:val="clear" w:color="auto" w:fill="BFD7EE"/>
            <w:vAlign w:val="center"/>
          </w:tcPr>
          <w:p w14:paraId="44AA184A" w14:textId="77777777" w:rsidR="00060787" w:rsidRDefault="009F7394">
            <w:r>
              <w:rPr>
                <w:b/>
              </w:rPr>
              <w:t>Who uses it</w:t>
            </w:r>
          </w:p>
        </w:tc>
        <w:tc>
          <w:tcPr>
            <w:tcW w:w="8496" w:type="dxa"/>
            <w:shd w:val="clear" w:color="auto" w:fill="BFD7EE"/>
            <w:vAlign w:val="center"/>
          </w:tcPr>
          <w:p w14:paraId="4C72A640" w14:textId="77777777" w:rsidR="00060787" w:rsidRDefault="009F7394">
            <w:r w:rsidRPr="00F3756B">
              <w:rPr>
                <w:b/>
                <w:bCs/>
                <w:color w:val="EE0000"/>
              </w:rPr>
              <w:t>Students complete Part I</w:t>
            </w:r>
            <w:r w:rsidRPr="00F3756B">
              <w:rPr>
                <w:color w:val="EE0000"/>
              </w:rPr>
              <w:t xml:space="preserve"> </w:t>
            </w:r>
            <w:r>
              <w:t>before idea approval. Supervisors complete Part II after reviewing the proposal.</w:t>
            </w:r>
          </w:p>
        </w:tc>
      </w:tr>
      <w:tr w:rsidR="00060787" w14:paraId="1CB6B98F" w14:textId="77777777">
        <w:trPr>
          <w:trHeight w:val="400"/>
          <w:jc w:val="center"/>
        </w:trPr>
        <w:tc>
          <w:tcPr>
            <w:tcW w:w="2304" w:type="dxa"/>
            <w:shd w:val="clear" w:color="auto" w:fill="EEF5FB"/>
            <w:vAlign w:val="center"/>
          </w:tcPr>
          <w:p w14:paraId="4A5EF4BC" w14:textId="77777777" w:rsidR="00060787" w:rsidRDefault="009F7394">
            <w:r>
              <w:rPr>
                <w:b/>
              </w:rPr>
              <w:t>Submission rule</w:t>
            </w:r>
          </w:p>
        </w:tc>
        <w:tc>
          <w:tcPr>
            <w:tcW w:w="8496" w:type="dxa"/>
            <w:vAlign w:val="center"/>
          </w:tcPr>
          <w:p w14:paraId="37DFB886" w14:textId="77777777" w:rsidR="00060787" w:rsidRDefault="009F7394">
            <w:r>
              <w:t>Ideas should be approved only when the problem is clear, the scope is realistic, the course mapping is genuine, the evaluation plan is measurable, and the team can demonstrate a working end-to-end deliverable.</w:t>
            </w:r>
          </w:p>
        </w:tc>
      </w:tr>
    </w:tbl>
    <w:p w14:paraId="28F9645D" w14:textId="77777777" w:rsidR="00060787" w:rsidRDefault="00060787"/>
    <w:p w14:paraId="028C0D38" w14:textId="77777777" w:rsidR="00060787" w:rsidRDefault="009F7394">
      <w:pPr>
        <w:pStyle w:val="Heading1"/>
      </w:pPr>
      <w:r>
        <w:t>Part I — Student Project Idea Proposal Template</w:t>
      </w:r>
    </w:p>
    <w:p w14:paraId="51E3D11E" w14:textId="77777777" w:rsidR="00060787" w:rsidRDefault="009F7394">
      <w:pPr>
        <w:spacing w:after="120"/>
      </w:pPr>
      <w:r>
        <w:t>Students should submit all fields below in the same order. If a field does not apply, write “Not Applicable” and justify briefly.</w:t>
      </w:r>
    </w:p>
    <w:tbl>
      <w:tblPr>
        <w:tblStyle w:val="TableGrid"/>
        <w:tblW w:w="0" w:type="auto"/>
        <w:jc w:val="center"/>
        <w:tblLook w:val="04A0" w:firstRow="1" w:lastRow="0" w:firstColumn="1" w:lastColumn="0" w:noHBand="0" w:noVBand="1"/>
      </w:tblPr>
      <w:tblGrid>
        <w:gridCol w:w="3205"/>
        <w:gridCol w:w="7153"/>
      </w:tblGrid>
      <w:tr w:rsidR="00060787" w14:paraId="707E18CF" w14:textId="77777777" w:rsidTr="00F3756B">
        <w:trPr>
          <w:trHeight w:val="400"/>
          <w:jc w:val="center"/>
        </w:trPr>
        <w:tc>
          <w:tcPr>
            <w:tcW w:w="3205" w:type="dxa"/>
            <w:shd w:val="clear" w:color="auto" w:fill="D9EAF7"/>
            <w:vAlign w:val="center"/>
          </w:tcPr>
          <w:p w14:paraId="2BDA5973" w14:textId="77777777" w:rsidR="00060787" w:rsidRDefault="009F7394">
            <w:r>
              <w:t>Team name / ID</w:t>
            </w:r>
          </w:p>
        </w:tc>
        <w:tc>
          <w:tcPr>
            <w:tcW w:w="7153" w:type="dxa"/>
            <w:shd w:val="clear" w:color="auto" w:fill="D9EAF7"/>
            <w:vAlign w:val="center"/>
          </w:tcPr>
          <w:p w14:paraId="72A64A52" w14:textId="4F703924" w:rsidR="00060787" w:rsidRDefault="00405795">
            <w:proofErr w:type="gramStart"/>
            <w:r>
              <w:rPr>
                <w:rFonts w:hint="cs"/>
                <w:rtl/>
              </w:rPr>
              <w:t>ادهم</w:t>
            </w:r>
            <w:proofErr w:type="gramEnd"/>
            <w:r>
              <w:rPr>
                <w:rFonts w:hint="cs"/>
                <w:rtl/>
              </w:rPr>
              <w:t xml:space="preserve"> محمد صبري زين </w:t>
            </w:r>
            <w:proofErr w:type="gramStart"/>
            <w:r>
              <w:rPr>
                <w:rFonts w:hint="cs"/>
                <w:rtl/>
              </w:rPr>
              <w:t xml:space="preserve">الدين </w:t>
            </w:r>
            <w:r>
              <w:t xml:space="preserve"> (</w:t>
            </w:r>
            <w:proofErr w:type="gramEnd"/>
            <w:r>
              <w:t>20230066)</w:t>
            </w:r>
          </w:p>
        </w:tc>
      </w:tr>
      <w:tr w:rsidR="00060787" w14:paraId="67559D6A" w14:textId="77777777" w:rsidTr="00F3756B">
        <w:trPr>
          <w:trHeight w:val="400"/>
          <w:jc w:val="center"/>
        </w:trPr>
        <w:tc>
          <w:tcPr>
            <w:tcW w:w="3205" w:type="dxa"/>
            <w:shd w:val="clear" w:color="auto" w:fill="F5F9FC"/>
            <w:vAlign w:val="center"/>
          </w:tcPr>
          <w:p w14:paraId="308AA221" w14:textId="77777777" w:rsidR="00060787" w:rsidRDefault="009F7394">
            <w:r>
              <w:t>Team type</w:t>
            </w:r>
          </w:p>
        </w:tc>
        <w:tc>
          <w:tcPr>
            <w:tcW w:w="7153" w:type="dxa"/>
            <w:vAlign w:val="center"/>
          </w:tcPr>
          <w:p w14:paraId="517A993D" w14:textId="04A141E9" w:rsidR="00060787" w:rsidRDefault="009F7394">
            <w:r>
              <w:t>CS-onl</w:t>
            </w:r>
            <w:r w:rsidR="00405795">
              <w:t>y</w:t>
            </w:r>
          </w:p>
        </w:tc>
      </w:tr>
      <w:tr w:rsidR="00060787" w14:paraId="2920A6C9" w14:textId="77777777" w:rsidTr="00F3756B">
        <w:trPr>
          <w:trHeight w:val="400"/>
          <w:jc w:val="center"/>
        </w:trPr>
        <w:tc>
          <w:tcPr>
            <w:tcW w:w="3205" w:type="dxa"/>
            <w:shd w:val="clear" w:color="auto" w:fill="F5F9FC"/>
            <w:vAlign w:val="center"/>
          </w:tcPr>
          <w:p w14:paraId="5A84C6B2" w14:textId="77777777" w:rsidR="00060787" w:rsidRDefault="009F7394">
            <w:r>
              <w:t>Course mapping</w:t>
            </w:r>
          </w:p>
        </w:tc>
        <w:tc>
          <w:tcPr>
            <w:tcW w:w="7153" w:type="dxa"/>
            <w:vAlign w:val="center"/>
          </w:tcPr>
          <w:p w14:paraId="32C776AD" w14:textId="0F333C11" w:rsidR="00060787" w:rsidRDefault="009F7394">
            <w:r>
              <w:t xml:space="preserve">Cloud + </w:t>
            </w:r>
            <w:r w:rsidR="00405795">
              <w:t>SE-2</w:t>
            </w:r>
          </w:p>
        </w:tc>
      </w:tr>
      <w:tr w:rsidR="00060787" w14:paraId="7DE2B8B6" w14:textId="77777777" w:rsidTr="00F3756B">
        <w:trPr>
          <w:trHeight w:val="400"/>
          <w:jc w:val="center"/>
        </w:trPr>
        <w:tc>
          <w:tcPr>
            <w:tcW w:w="3205" w:type="dxa"/>
            <w:shd w:val="clear" w:color="auto" w:fill="F5F9FC"/>
            <w:vAlign w:val="center"/>
          </w:tcPr>
          <w:p w14:paraId="64AB41FC" w14:textId="77777777" w:rsidR="00060787" w:rsidRDefault="009F7394">
            <w:r>
              <w:t>Proposed project title</w:t>
            </w:r>
          </w:p>
        </w:tc>
        <w:tc>
          <w:tcPr>
            <w:tcW w:w="7153" w:type="dxa"/>
            <w:vAlign w:val="center"/>
          </w:tcPr>
          <w:p w14:paraId="190F6001" w14:textId="32D52D51" w:rsidR="00060787" w:rsidRDefault="00405795">
            <w:r w:rsidRPr="00405795">
              <w:t>Logistics and Warehouse Operations Platform</w:t>
            </w:r>
          </w:p>
        </w:tc>
      </w:tr>
      <w:tr w:rsidR="00060787" w14:paraId="7B8A01B3" w14:textId="77777777" w:rsidTr="00F3756B">
        <w:trPr>
          <w:trHeight w:val="400"/>
          <w:jc w:val="center"/>
        </w:trPr>
        <w:tc>
          <w:tcPr>
            <w:tcW w:w="3205" w:type="dxa"/>
            <w:shd w:val="clear" w:color="auto" w:fill="F5F9FC"/>
            <w:vAlign w:val="center"/>
          </w:tcPr>
          <w:p w14:paraId="7DD520B7" w14:textId="77777777" w:rsidR="00060787" w:rsidRDefault="009F7394">
            <w:r>
              <w:t>Team members and IDs</w:t>
            </w:r>
          </w:p>
        </w:tc>
        <w:tc>
          <w:tcPr>
            <w:tcW w:w="7153" w:type="dxa"/>
            <w:vAlign w:val="center"/>
          </w:tcPr>
          <w:p w14:paraId="7F25BDDD" w14:textId="79C7C3EB" w:rsidR="00405795" w:rsidRPr="00405795" w:rsidRDefault="00405795" w:rsidP="00405795">
            <w:r w:rsidRPr="00405795">
              <w:t xml:space="preserve">  </w:t>
            </w:r>
            <w:r>
              <w:rPr>
                <w:rFonts w:hint="cs"/>
                <w:rtl/>
              </w:rPr>
              <w:t>م</w:t>
            </w:r>
            <w:r w:rsidRPr="00405795">
              <w:rPr>
                <w:rtl/>
              </w:rPr>
              <w:t>حمد علي محمد عبد العليم</w:t>
            </w:r>
            <w:r w:rsidRPr="00405795">
              <w:t xml:space="preserve"> (20230493) </w:t>
            </w:r>
          </w:p>
          <w:p w14:paraId="65F1C05E" w14:textId="38527E27" w:rsidR="00405795" w:rsidRPr="00405795" w:rsidRDefault="00405795" w:rsidP="00405795">
            <w:r w:rsidRPr="00405795">
              <w:t xml:space="preserve"> </w:t>
            </w:r>
            <w:r w:rsidRPr="00405795">
              <w:rPr>
                <w:rtl/>
              </w:rPr>
              <w:t>سلمى كمال بدر حسين</w:t>
            </w:r>
            <w:r w:rsidRPr="00405795">
              <w:t xml:space="preserve"> (20230256) </w:t>
            </w:r>
          </w:p>
          <w:p w14:paraId="066DC45F" w14:textId="56F24EB6" w:rsidR="00405795" w:rsidRPr="00405795" w:rsidRDefault="00405795" w:rsidP="00405795">
            <w:r w:rsidRPr="00405795">
              <w:t xml:space="preserve"> </w:t>
            </w:r>
            <w:r w:rsidRPr="00405795">
              <w:rPr>
                <w:rtl/>
              </w:rPr>
              <w:t>تقى عبد العزيز محمد عبد العزيز</w:t>
            </w:r>
            <w:r w:rsidRPr="00405795">
              <w:t xml:space="preserve"> (20230142) </w:t>
            </w:r>
          </w:p>
          <w:p w14:paraId="3C132B68" w14:textId="48423D85" w:rsidR="00405795" w:rsidRPr="00405795" w:rsidRDefault="00405795" w:rsidP="00405795">
            <w:r w:rsidRPr="00405795">
              <w:t xml:space="preserve"> </w:t>
            </w:r>
            <w:r w:rsidRPr="00405795">
              <w:rPr>
                <w:rtl/>
              </w:rPr>
              <w:t xml:space="preserve">مريم سعيد محمد </w:t>
            </w:r>
            <w:proofErr w:type="spellStart"/>
            <w:r w:rsidRPr="00405795">
              <w:rPr>
                <w:rtl/>
              </w:rPr>
              <w:t>عبدالمعبود</w:t>
            </w:r>
            <w:proofErr w:type="spellEnd"/>
            <w:r w:rsidRPr="00405795">
              <w:t xml:space="preserve"> (20230540) </w:t>
            </w:r>
          </w:p>
          <w:p w14:paraId="7454FD65" w14:textId="79156471" w:rsidR="00060787" w:rsidRDefault="00405795" w:rsidP="00405795">
            <w:r w:rsidRPr="00405795">
              <w:t xml:space="preserve"> </w:t>
            </w:r>
            <w:r w:rsidRPr="00405795">
              <w:rPr>
                <w:rtl/>
              </w:rPr>
              <w:t>ملك حسام الدين إسماعيل سيد</w:t>
            </w:r>
            <w:r w:rsidRPr="00405795">
              <w:t xml:space="preserve"> (20230571)</w:t>
            </w:r>
          </w:p>
        </w:tc>
      </w:tr>
    </w:tbl>
    <w:p w14:paraId="1F36CF15" w14:textId="77777777" w:rsidR="00060787" w:rsidRDefault="00060787"/>
    <w:p w14:paraId="14B31300" w14:textId="77777777" w:rsidR="00060787" w:rsidRDefault="009F7394">
      <w:pPr>
        <w:pStyle w:val="Heading2"/>
      </w:pPr>
      <w:r>
        <w:t>1. Problem statement and target users</w:t>
      </w:r>
    </w:p>
    <w:p w14:paraId="34ECAD95" w14:textId="77777777" w:rsidR="00060787" w:rsidRDefault="009F7394">
      <w:pPr>
        <w:pStyle w:val="ListBullet"/>
      </w:pPr>
      <w:r>
        <w:t xml:space="preserve">What </w:t>
      </w:r>
      <w:proofErr w:type="gramStart"/>
      <w:r>
        <w:t>problem</w:t>
      </w:r>
      <w:proofErr w:type="gramEnd"/>
      <w:r>
        <w:t xml:space="preserve"> are you solving?</w:t>
      </w:r>
    </w:p>
    <w:p w14:paraId="76CC0B03" w14:textId="77777777" w:rsidR="00060787" w:rsidRDefault="009F7394">
      <w:pPr>
        <w:pStyle w:val="ListBullet"/>
      </w:pPr>
      <w:r>
        <w:t>Who are the target users or stakeholders?</w:t>
      </w:r>
    </w:p>
    <w:p w14:paraId="0CCF62C9" w14:textId="77777777" w:rsidR="00060787" w:rsidRDefault="009F7394">
      <w:pPr>
        <w:pStyle w:val="ListBullet"/>
      </w:pPr>
      <w:r>
        <w:t xml:space="preserve">Why is this problem worth solving in this </w:t>
      </w:r>
      <w:proofErr w:type="gramStart"/>
      <w:r>
        <w:t>semester</w:t>
      </w:r>
      <w:proofErr w:type="gramEnd"/>
      <w:r>
        <w:t xml:space="preserve"> project?</w:t>
      </w:r>
    </w:p>
    <w:tbl>
      <w:tblPr>
        <w:tblStyle w:val="TableGrid"/>
        <w:tblW w:w="0" w:type="auto"/>
        <w:tblLook w:val="04A0" w:firstRow="1" w:lastRow="0" w:firstColumn="1" w:lastColumn="0" w:noHBand="0" w:noVBand="1"/>
      </w:tblPr>
      <w:tblGrid>
        <w:gridCol w:w="10358"/>
      </w:tblGrid>
      <w:tr w:rsidR="00060787" w14:paraId="22E61D72" w14:textId="77777777">
        <w:tc>
          <w:tcPr>
            <w:tcW w:w="10368" w:type="dxa"/>
            <w:shd w:val="clear" w:color="auto" w:fill="FFFFFF"/>
          </w:tcPr>
          <w:p w14:paraId="0B0D73B1" w14:textId="77777777" w:rsidR="00060787" w:rsidRDefault="009F7394">
            <w:r>
              <w:rPr>
                <w:b/>
              </w:rPr>
              <w:t>Team response:</w:t>
            </w:r>
          </w:p>
          <w:p w14:paraId="1E1C0965" w14:textId="77777777" w:rsidR="00060787" w:rsidRDefault="009F7394">
            <w:r>
              <w:t xml:space="preserve"> </w:t>
            </w:r>
          </w:p>
          <w:p w14:paraId="75692DEC" w14:textId="77777777" w:rsidR="00405795" w:rsidRPr="00405795" w:rsidRDefault="009F7394" w:rsidP="00405795">
            <w:r>
              <w:t xml:space="preserve"> </w:t>
            </w:r>
            <w:r w:rsidR="00405795" w:rsidRPr="00405795">
              <w:rPr>
                <w:b/>
                <w:bCs/>
              </w:rPr>
              <w:t xml:space="preserve">What </w:t>
            </w:r>
            <w:proofErr w:type="gramStart"/>
            <w:r w:rsidR="00405795" w:rsidRPr="00405795">
              <w:rPr>
                <w:b/>
                <w:bCs/>
              </w:rPr>
              <w:t>problem</w:t>
            </w:r>
            <w:proofErr w:type="gramEnd"/>
            <w:r w:rsidR="00405795" w:rsidRPr="00405795">
              <w:rPr>
                <w:b/>
                <w:bCs/>
              </w:rPr>
              <w:t xml:space="preserve"> are you solving?</w:t>
            </w:r>
          </w:p>
          <w:p w14:paraId="5F13A421" w14:textId="77777777" w:rsidR="00405795" w:rsidRPr="00405795" w:rsidRDefault="00405795" w:rsidP="00405795">
            <w:r w:rsidRPr="00405795">
              <w:t>We are solving data silos and manual synchronization bottlenecks in warehouse operations. Specifically:</w:t>
            </w:r>
          </w:p>
          <w:p w14:paraId="0F8C6753" w14:textId="77777777" w:rsidR="00405795" w:rsidRPr="00405795" w:rsidRDefault="00405795" w:rsidP="00405795">
            <w:pPr>
              <w:numPr>
                <w:ilvl w:val="0"/>
                <w:numId w:val="10"/>
              </w:numPr>
            </w:pPr>
            <w:r w:rsidRPr="00405795">
              <w:rPr>
                <w:b/>
                <w:bCs/>
              </w:rPr>
              <w:t>Data Inconsistency:</w:t>
            </w:r>
            <w:r w:rsidRPr="00405795">
              <w:t xml:space="preserve"> Preventing overselling by ensuring real-time syncing between orders and inventory.</w:t>
            </w:r>
          </w:p>
          <w:p w14:paraId="18648CC2" w14:textId="77777777" w:rsidR="00405795" w:rsidRPr="00405795" w:rsidRDefault="00405795" w:rsidP="00405795">
            <w:pPr>
              <w:numPr>
                <w:ilvl w:val="0"/>
                <w:numId w:val="10"/>
              </w:numPr>
            </w:pPr>
            <w:r w:rsidRPr="00405795">
              <w:rPr>
                <w:b/>
                <w:bCs/>
              </w:rPr>
              <w:t>System Coupling:</w:t>
            </w:r>
            <w:r w:rsidRPr="00405795">
              <w:t xml:space="preserve"> Replacing tightly coupled legacy workflows with a decoupled microservice architecture.</w:t>
            </w:r>
          </w:p>
          <w:p w14:paraId="6478AB64" w14:textId="77777777" w:rsidR="00405795" w:rsidRPr="00405795" w:rsidRDefault="00405795" w:rsidP="00405795">
            <w:pPr>
              <w:numPr>
                <w:ilvl w:val="0"/>
                <w:numId w:val="10"/>
              </w:numPr>
            </w:pPr>
            <w:r w:rsidRPr="00405795">
              <w:rPr>
                <w:b/>
                <w:bCs/>
              </w:rPr>
              <w:t>Operational Delays:</w:t>
            </w:r>
            <w:r w:rsidRPr="00405795">
              <w:t xml:space="preserve"> Automating the pipeline so an approved order instantly triggers warehouse picking and shipment queues without manual data entry.</w:t>
            </w:r>
          </w:p>
          <w:p w14:paraId="04540F05" w14:textId="77777777" w:rsidR="00405795" w:rsidRPr="00405795" w:rsidRDefault="00405795" w:rsidP="00405795">
            <w:r w:rsidRPr="00405795">
              <w:rPr>
                <w:b/>
                <w:bCs/>
              </w:rPr>
              <w:t>Who are the target users or stakeholders?</w:t>
            </w:r>
          </w:p>
          <w:p w14:paraId="27D0F7AD" w14:textId="77777777" w:rsidR="00405795" w:rsidRPr="00405795" w:rsidRDefault="00405795" w:rsidP="00405795">
            <w:pPr>
              <w:numPr>
                <w:ilvl w:val="0"/>
                <w:numId w:val="11"/>
              </w:numPr>
            </w:pPr>
            <w:r w:rsidRPr="00405795">
              <w:rPr>
                <w:b/>
                <w:bCs/>
              </w:rPr>
              <w:t>Warehouse Managers:</w:t>
            </w:r>
            <w:r w:rsidRPr="00405795">
              <w:t xml:space="preserve"> Monitor system health and operational bottlenecks via the Reporting dashboard.</w:t>
            </w:r>
          </w:p>
          <w:p w14:paraId="16BA7EEB" w14:textId="77777777" w:rsidR="00405795" w:rsidRPr="00405795" w:rsidRDefault="00405795" w:rsidP="00405795">
            <w:pPr>
              <w:numPr>
                <w:ilvl w:val="0"/>
                <w:numId w:val="11"/>
              </w:numPr>
            </w:pPr>
            <w:r w:rsidRPr="00405795">
              <w:rPr>
                <w:b/>
                <w:bCs/>
              </w:rPr>
              <w:t>Inventory Specialists:</w:t>
            </w:r>
            <w:r w:rsidRPr="00405795">
              <w:t xml:space="preserve"> Manage catalog stock levels and configure physical warehouse zones.</w:t>
            </w:r>
          </w:p>
          <w:p w14:paraId="0BA3B366" w14:textId="77777777" w:rsidR="00405795" w:rsidRPr="00405795" w:rsidRDefault="00405795" w:rsidP="00405795">
            <w:pPr>
              <w:numPr>
                <w:ilvl w:val="0"/>
                <w:numId w:val="11"/>
              </w:numPr>
            </w:pPr>
            <w:r w:rsidRPr="00405795">
              <w:rPr>
                <w:b/>
                <w:bCs/>
              </w:rPr>
              <w:lastRenderedPageBreak/>
              <w:t>Order Fulfillment Staff:</w:t>
            </w:r>
            <w:r w:rsidRPr="00405795">
              <w:t xml:space="preserve"> Process incoming orders against real-time stock availability.</w:t>
            </w:r>
          </w:p>
          <w:p w14:paraId="2226021C" w14:textId="77777777" w:rsidR="00405795" w:rsidRPr="00405795" w:rsidRDefault="00405795" w:rsidP="00405795">
            <w:pPr>
              <w:numPr>
                <w:ilvl w:val="0"/>
                <w:numId w:val="11"/>
              </w:numPr>
            </w:pPr>
            <w:r w:rsidRPr="00405795">
              <w:rPr>
                <w:b/>
                <w:bCs/>
              </w:rPr>
              <w:t>Logistics Coordinators:</w:t>
            </w:r>
            <w:r w:rsidRPr="00405795">
              <w:t xml:space="preserve"> Manage external carrier handoffs and track shipment dispatch statuses.</w:t>
            </w:r>
          </w:p>
          <w:p w14:paraId="272BAC8A" w14:textId="77777777" w:rsidR="00405795" w:rsidRPr="00405795" w:rsidRDefault="00405795" w:rsidP="00405795">
            <w:r w:rsidRPr="00405795">
              <w:rPr>
                <w:b/>
                <w:bCs/>
              </w:rPr>
              <w:t xml:space="preserve">Why is this problem worth solving in this </w:t>
            </w:r>
            <w:proofErr w:type="gramStart"/>
            <w:r w:rsidRPr="00405795">
              <w:rPr>
                <w:b/>
                <w:bCs/>
              </w:rPr>
              <w:t>semester</w:t>
            </w:r>
            <w:proofErr w:type="gramEnd"/>
            <w:r w:rsidRPr="00405795">
              <w:rPr>
                <w:b/>
                <w:bCs/>
              </w:rPr>
              <w:t xml:space="preserve"> project?</w:t>
            </w:r>
          </w:p>
          <w:p w14:paraId="5186DEBB" w14:textId="77777777" w:rsidR="00405795" w:rsidRPr="00405795" w:rsidRDefault="00405795" w:rsidP="00405795">
            <w:r w:rsidRPr="00405795">
              <w:t>It provides a rigorous testbed for distributed system engineering, requiring us to solve complex, industry-standard challenges:</w:t>
            </w:r>
          </w:p>
          <w:p w14:paraId="3E1B9967" w14:textId="77777777" w:rsidR="00405795" w:rsidRPr="00405795" w:rsidRDefault="00405795" w:rsidP="00405795">
            <w:pPr>
              <w:numPr>
                <w:ilvl w:val="0"/>
                <w:numId w:val="12"/>
              </w:numPr>
            </w:pPr>
            <w:r w:rsidRPr="00405795">
              <w:rPr>
                <w:b/>
                <w:bCs/>
              </w:rPr>
              <w:t>Architecture:</w:t>
            </w:r>
            <w:r w:rsidRPr="00405795">
              <w:t xml:space="preserve"> Enforcing strict API contracts across 6 independent microservices.</w:t>
            </w:r>
          </w:p>
          <w:p w14:paraId="43D8ECB8" w14:textId="77777777" w:rsidR="00405795" w:rsidRPr="00405795" w:rsidRDefault="00405795" w:rsidP="00405795">
            <w:pPr>
              <w:numPr>
                <w:ilvl w:val="0"/>
                <w:numId w:val="12"/>
              </w:numPr>
            </w:pPr>
            <w:r w:rsidRPr="00405795">
              <w:rPr>
                <w:b/>
                <w:bCs/>
              </w:rPr>
              <w:t>State Management:</w:t>
            </w:r>
            <w:r w:rsidRPr="00405795">
              <w:t xml:space="preserve"> Handling database concurrency and ACID transactions (e.g., preventing race conditions when two users buy the same SKU).</w:t>
            </w:r>
          </w:p>
          <w:p w14:paraId="73FE22B0" w14:textId="77777777" w:rsidR="00405795" w:rsidRDefault="00405795" w:rsidP="00405795">
            <w:pPr>
              <w:numPr>
                <w:ilvl w:val="0"/>
                <w:numId w:val="12"/>
              </w:numPr>
            </w:pPr>
            <w:r w:rsidRPr="00405795">
              <w:rPr>
                <w:b/>
                <w:bCs/>
              </w:rPr>
              <w:t>DevOps:</w:t>
            </w:r>
            <w:r w:rsidRPr="00405795">
              <w:t xml:space="preserve"> Implementing </w:t>
            </w:r>
            <w:proofErr w:type="gramStart"/>
            <w:r w:rsidRPr="00405795">
              <w:t>a full</w:t>
            </w:r>
            <w:proofErr w:type="gramEnd"/>
            <w:r w:rsidRPr="00405795">
              <w:t>-scale cloud deployment using Docker, CI/CD pipelines, and Prometheus/Grafana observability.</w:t>
            </w:r>
          </w:p>
          <w:p w14:paraId="6C0CD46F" w14:textId="1579B503" w:rsidR="00405795" w:rsidRPr="00405795" w:rsidRDefault="00405795" w:rsidP="00405795">
            <w:pPr>
              <w:numPr>
                <w:ilvl w:val="0"/>
                <w:numId w:val="12"/>
              </w:numPr>
              <w:rPr>
                <w:b/>
                <w:bCs/>
              </w:rPr>
            </w:pPr>
            <w:r w:rsidRPr="00405795">
              <w:rPr>
                <w:b/>
                <w:bCs/>
              </w:rPr>
              <w:t>To gain experience &amp; get grades to graduate.</w:t>
            </w:r>
          </w:p>
          <w:p w14:paraId="34A13518" w14:textId="77859D97" w:rsidR="00060787" w:rsidRDefault="00060787"/>
          <w:p w14:paraId="277EA58C" w14:textId="77777777" w:rsidR="00060787" w:rsidRDefault="009F7394">
            <w:r>
              <w:t xml:space="preserve"> </w:t>
            </w:r>
          </w:p>
          <w:p w14:paraId="40A1BECE" w14:textId="77777777" w:rsidR="00060787" w:rsidRDefault="009F7394">
            <w:r>
              <w:t xml:space="preserve"> </w:t>
            </w:r>
          </w:p>
          <w:p w14:paraId="1821C19A" w14:textId="77777777" w:rsidR="00060787" w:rsidRDefault="009F7394">
            <w:r>
              <w:t xml:space="preserve"> </w:t>
            </w:r>
          </w:p>
          <w:p w14:paraId="620CDF79" w14:textId="77777777" w:rsidR="00060787" w:rsidRDefault="009F7394">
            <w:r>
              <w:t xml:space="preserve"> </w:t>
            </w:r>
          </w:p>
        </w:tc>
      </w:tr>
    </w:tbl>
    <w:p w14:paraId="710454E2" w14:textId="0E608E77" w:rsidR="00F3756B" w:rsidRDefault="00F3756B"/>
    <w:p w14:paraId="29461EDC" w14:textId="77777777" w:rsidR="00F3756B" w:rsidRDefault="00F3756B">
      <w:r>
        <w:br w:type="page"/>
      </w:r>
    </w:p>
    <w:p w14:paraId="4E396454" w14:textId="77777777" w:rsidR="00060787" w:rsidRDefault="009F7394">
      <w:pPr>
        <w:pStyle w:val="Heading2"/>
      </w:pPr>
      <w:r>
        <w:lastRenderedPageBreak/>
        <w:t>2. Project summary in plain language</w:t>
      </w:r>
    </w:p>
    <w:p w14:paraId="0ACAB8AB" w14:textId="77777777" w:rsidR="00060787" w:rsidRDefault="009F7394">
      <w:pPr>
        <w:pStyle w:val="ListBullet"/>
      </w:pPr>
      <w:r>
        <w:t>Describe the idea in 4–6 clear sentences without buzzwords.</w:t>
      </w:r>
    </w:p>
    <w:p w14:paraId="1E1B3CE8" w14:textId="77777777" w:rsidR="00060787" w:rsidRDefault="009F7394">
      <w:pPr>
        <w:pStyle w:val="ListBullet"/>
      </w:pPr>
      <w:r>
        <w:t>State what the system will do from the user’s point of view.</w:t>
      </w:r>
    </w:p>
    <w:tbl>
      <w:tblPr>
        <w:tblStyle w:val="TableGrid"/>
        <w:tblW w:w="0" w:type="auto"/>
        <w:tblLook w:val="04A0" w:firstRow="1" w:lastRow="0" w:firstColumn="1" w:lastColumn="0" w:noHBand="0" w:noVBand="1"/>
      </w:tblPr>
      <w:tblGrid>
        <w:gridCol w:w="10358"/>
      </w:tblGrid>
      <w:tr w:rsidR="00060787" w14:paraId="74EEA2F1" w14:textId="77777777">
        <w:tc>
          <w:tcPr>
            <w:tcW w:w="10368" w:type="dxa"/>
            <w:shd w:val="clear" w:color="auto" w:fill="FFFFFF"/>
          </w:tcPr>
          <w:p w14:paraId="15FC6062" w14:textId="77777777" w:rsidR="00060787" w:rsidRDefault="009F7394">
            <w:r>
              <w:rPr>
                <w:b/>
              </w:rPr>
              <w:t>Team response:</w:t>
            </w:r>
          </w:p>
          <w:p w14:paraId="521CFDDE" w14:textId="03FBF259" w:rsidR="00060787" w:rsidRDefault="009F7394" w:rsidP="00405795">
            <w:r>
              <w:t xml:space="preserve"> </w:t>
            </w:r>
            <w:r w:rsidR="00405795" w:rsidRPr="00405795">
              <w:t xml:space="preserve">Our project is a web-based platform that helps businesses track their products from the moment they arrive in a warehouse until they are shipped out to customers. When a new order is placed, the system automatically checks the digital catalog to ensure the requested items are </w:t>
            </w:r>
            <w:proofErr w:type="gramStart"/>
            <w:r w:rsidR="00405795" w:rsidRPr="00405795">
              <w:t>actually in</w:t>
            </w:r>
            <w:proofErr w:type="gramEnd"/>
            <w:r w:rsidR="00405795" w:rsidRPr="00405795">
              <w:t xml:space="preserve"> stock and sets them aside so they cannot be </w:t>
            </w:r>
            <w:proofErr w:type="gramStart"/>
            <w:r w:rsidR="00405795" w:rsidRPr="00405795">
              <w:t>double-sold</w:t>
            </w:r>
            <w:proofErr w:type="gramEnd"/>
            <w:r w:rsidR="00405795" w:rsidRPr="00405795">
              <w:t xml:space="preserve">. It then acts as a guide for warehouse workers, showing them exactly </w:t>
            </w:r>
            <w:proofErr w:type="gramStart"/>
            <w:r w:rsidR="00405795" w:rsidRPr="00405795">
              <w:t>which physical shelf or storage zone</w:t>
            </w:r>
            <w:proofErr w:type="gramEnd"/>
            <w:r w:rsidR="00405795" w:rsidRPr="00405795">
              <w:t xml:space="preserve"> they need to visit to collect the items. Once the items are packed, the software helps the logistics team dispatch the box and track its external delivery status. Throughout this whole process, warehouse managers can log into a clear dashboard to monitor daily activity, see which items are running low, and ensure operations are running smoothly without manual paperwork.</w:t>
            </w:r>
            <w:r>
              <w:t xml:space="preserve"> </w:t>
            </w:r>
          </w:p>
          <w:p w14:paraId="3D440132" w14:textId="77777777" w:rsidR="00060787" w:rsidRDefault="009F7394">
            <w:r>
              <w:t xml:space="preserve"> </w:t>
            </w:r>
          </w:p>
        </w:tc>
      </w:tr>
    </w:tbl>
    <w:p w14:paraId="01EDF835" w14:textId="77777777" w:rsidR="00060787" w:rsidRDefault="00060787"/>
    <w:p w14:paraId="2157B816" w14:textId="77777777" w:rsidR="00060787" w:rsidRDefault="009F7394">
      <w:pPr>
        <w:pStyle w:val="Heading2"/>
      </w:pPr>
      <w:r>
        <w:t>3. Core features or modules</w:t>
      </w:r>
    </w:p>
    <w:p w14:paraId="3D3DEBA0" w14:textId="77777777" w:rsidR="00060787" w:rsidRDefault="009F7394">
      <w:pPr>
        <w:pStyle w:val="ListBullet"/>
      </w:pPr>
      <w:r>
        <w:t>List the planned modules or subsystems.</w:t>
      </w:r>
    </w:p>
    <w:p w14:paraId="0B853C7C" w14:textId="77777777" w:rsidR="00060787" w:rsidRDefault="009F7394">
      <w:pPr>
        <w:pStyle w:val="ListBullet"/>
      </w:pPr>
      <w:r>
        <w:t>For software-heavy teams, show at least four meaningful functional modules.</w:t>
      </w:r>
    </w:p>
    <w:p w14:paraId="116E0EFB" w14:textId="77777777" w:rsidR="00060787" w:rsidRDefault="009F7394">
      <w:pPr>
        <w:pStyle w:val="ListBullet"/>
      </w:pPr>
      <w:r>
        <w:t>Mark which modules are essential for the minimum viable version.</w:t>
      </w:r>
    </w:p>
    <w:tbl>
      <w:tblPr>
        <w:tblStyle w:val="TableGrid"/>
        <w:tblW w:w="0" w:type="auto"/>
        <w:tblLook w:val="04A0" w:firstRow="1" w:lastRow="0" w:firstColumn="1" w:lastColumn="0" w:noHBand="0" w:noVBand="1"/>
      </w:tblPr>
      <w:tblGrid>
        <w:gridCol w:w="10358"/>
      </w:tblGrid>
      <w:tr w:rsidR="00060787" w14:paraId="1A9E9FDD" w14:textId="77777777">
        <w:tc>
          <w:tcPr>
            <w:tcW w:w="10368" w:type="dxa"/>
            <w:shd w:val="clear" w:color="auto" w:fill="FFFFFF"/>
          </w:tcPr>
          <w:p w14:paraId="464173EC" w14:textId="77777777" w:rsidR="00060787" w:rsidRDefault="009F7394">
            <w:r>
              <w:rPr>
                <w:b/>
              </w:rPr>
              <w:t>Team response:</w:t>
            </w:r>
          </w:p>
          <w:p w14:paraId="5808FC2D" w14:textId="77777777" w:rsidR="00060787" w:rsidRDefault="009F7394">
            <w:r>
              <w:t xml:space="preserve"> </w:t>
            </w:r>
          </w:p>
          <w:p w14:paraId="2A3F3445" w14:textId="6C6CBA4F" w:rsidR="00405795" w:rsidRPr="00405795" w:rsidRDefault="009F7394" w:rsidP="00405795">
            <w:r>
              <w:t xml:space="preserve"> </w:t>
            </w:r>
            <w:r w:rsidR="00405795">
              <w:t xml:space="preserve"> </w:t>
            </w:r>
            <w:r w:rsidR="00405795" w:rsidRPr="00405795">
              <w:t>1</w:t>
            </w:r>
            <w:r w:rsidR="00405795" w:rsidRPr="00405795">
              <w:rPr>
                <w:b/>
                <w:bCs/>
              </w:rPr>
              <w:t>. Identity and Access Management (Auth) [MVP Essential]</w:t>
            </w:r>
          </w:p>
          <w:p w14:paraId="55C502EC" w14:textId="77777777" w:rsidR="00405795" w:rsidRPr="00405795" w:rsidRDefault="00405795" w:rsidP="00405795">
            <w:pPr>
              <w:numPr>
                <w:ilvl w:val="0"/>
                <w:numId w:val="13"/>
              </w:numPr>
            </w:pPr>
            <w:r w:rsidRPr="00405795">
              <w:t>Role-based access control (RBAC) for different staff types (Warehouse Manager, Fulfillment Staff, Admin).</w:t>
            </w:r>
          </w:p>
          <w:p w14:paraId="020DF8FF" w14:textId="77777777" w:rsidR="00405795" w:rsidRPr="00405795" w:rsidRDefault="00405795" w:rsidP="00405795">
            <w:pPr>
              <w:numPr>
                <w:ilvl w:val="0"/>
                <w:numId w:val="13"/>
              </w:numPr>
            </w:pPr>
            <w:r w:rsidRPr="00405795">
              <w:t>Secure session management via JWTs to authenticate API requests across all other services.</w:t>
            </w:r>
          </w:p>
          <w:p w14:paraId="6D15F945" w14:textId="290D99A2" w:rsidR="00405795" w:rsidRPr="00405795" w:rsidRDefault="00405795" w:rsidP="00405795">
            <w:r w:rsidRPr="00405795">
              <w:t xml:space="preserve"> </w:t>
            </w:r>
            <w:r w:rsidRPr="00405795">
              <w:rPr>
                <w:b/>
                <w:bCs/>
              </w:rPr>
              <w:t>2. Inventory Management Catalog [MVP Essential]</w:t>
            </w:r>
          </w:p>
          <w:p w14:paraId="7F08B377" w14:textId="77777777" w:rsidR="00405795" w:rsidRPr="00405795" w:rsidRDefault="00405795" w:rsidP="00405795">
            <w:pPr>
              <w:numPr>
                <w:ilvl w:val="0"/>
                <w:numId w:val="14"/>
              </w:numPr>
            </w:pPr>
            <w:r w:rsidRPr="00405795">
              <w:t xml:space="preserve">Core CRUD operations for product SKUs and </w:t>
            </w:r>
            <w:proofErr w:type="gramStart"/>
            <w:r w:rsidRPr="00405795">
              <w:t>metadata</w:t>
            </w:r>
            <w:proofErr w:type="gramEnd"/>
            <w:r w:rsidRPr="00405795">
              <w:t>.</w:t>
            </w:r>
          </w:p>
          <w:p w14:paraId="0BD9E6A0" w14:textId="77777777" w:rsidR="00405795" w:rsidRPr="00405795" w:rsidRDefault="00405795" w:rsidP="00405795">
            <w:pPr>
              <w:numPr>
                <w:ilvl w:val="0"/>
                <w:numId w:val="14"/>
              </w:numPr>
            </w:pPr>
            <w:r w:rsidRPr="00405795">
              <w:t>Real-time stock level tracking.</w:t>
            </w:r>
          </w:p>
          <w:p w14:paraId="41714E7C" w14:textId="77777777" w:rsidR="00405795" w:rsidRPr="00405795" w:rsidRDefault="00405795" w:rsidP="00405795">
            <w:pPr>
              <w:numPr>
                <w:ilvl w:val="0"/>
                <w:numId w:val="14"/>
              </w:numPr>
            </w:pPr>
            <w:r w:rsidRPr="00405795">
              <w:t>Database locking mechanisms to prevent overselling and handle concurrent stock deductions.</w:t>
            </w:r>
          </w:p>
          <w:p w14:paraId="32DCB407" w14:textId="380A5FEC" w:rsidR="00405795" w:rsidRPr="00405795" w:rsidRDefault="00405795" w:rsidP="00405795">
            <w:r w:rsidRPr="00405795">
              <w:t></w:t>
            </w:r>
            <w:r w:rsidRPr="00405795">
              <w:rPr>
                <w:b/>
                <w:bCs/>
              </w:rPr>
              <w:t>3. Order Processing Engine [MVP Essential]</w:t>
            </w:r>
          </w:p>
          <w:p w14:paraId="57F3473C" w14:textId="77777777" w:rsidR="00405795" w:rsidRPr="00405795" w:rsidRDefault="00405795" w:rsidP="00405795">
            <w:pPr>
              <w:numPr>
                <w:ilvl w:val="0"/>
                <w:numId w:val="15"/>
              </w:numPr>
            </w:pPr>
            <w:r w:rsidRPr="00405795">
              <w:t>Lifecycle state management for incoming and outgoing orders (Created -&gt; Validated -&gt; Picked -&gt; Dispatched).</w:t>
            </w:r>
          </w:p>
          <w:p w14:paraId="2B00A8B5" w14:textId="77777777" w:rsidR="00405795" w:rsidRPr="00405795" w:rsidRDefault="00405795" w:rsidP="00405795">
            <w:pPr>
              <w:numPr>
                <w:ilvl w:val="0"/>
                <w:numId w:val="15"/>
              </w:numPr>
            </w:pPr>
            <w:r w:rsidRPr="00405795">
              <w:t>API contracts to validate requested orders strictly against the Inventory service before approval.</w:t>
            </w:r>
          </w:p>
          <w:p w14:paraId="5354EE69" w14:textId="48212A0D" w:rsidR="00405795" w:rsidRPr="00405795" w:rsidRDefault="00405795" w:rsidP="00405795">
            <w:r w:rsidRPr="00405795">
              <w:t xml:space="preserve">  </w:t>
            </w:r>
            <w:r w:rsidRPr="00405795">
              <w:rPr>
                <w:b/>
                <w:bCs/>
              </w:rPr>
              <w:t>4. Warehouse Movement Logistics [MVP Essential]</w:t>
            </w:r>
          </w:p>
          <w:p w14:paraId="7C4B16FF" w14:textId="77777777" w:rsidR="00405795" w:rsidRPr="00405795" w:rsidRDefault="00405795" w:rsidP="00405795">
            <w:pPr>
              <w:numPr>
                <w:ilvl w:val="0"/>
                <w:numId w:val="16"/>
              </w:numPr>
            </w:pPr>
            <w:r w:rsidRPr="00405795">
              <w:t>Digital mapping of internal physical storage zones (e.g., Receiving Dock, Zone A, Packing Station).</w:t>
            </w:r>
          </w:p>
          <w:p w14:paraId="67BE2135" w14:textId="77777777" w:rsidR="00405795" w:rsidRPr="00405795" w:rsidRDefault="00405795" w:rsidP="00405795">
            <w:pPr>
              <w:numPr>
                <w:ilvl w:val="0"/>
                <w:numId w:val="16"/>
              </w:numPr>
            </w:pPr>
            <w:r w:rsidRPr="00405795">
              <w:t>Automated task generation for staff to move or pick items from specific zones based on approved orders.</w:t>
            </w:r>
          </w:p>
          <w:p w14:paraId="040CCFBD" w14:textId="4B599E77" w:rsidR="00405795" w:rsidRPr="00405795" w:rsidRDefault="00405795" w:rsidP="00405795">
            <w:r w:rsidRPr="00405795">
              <w:t xml:space="preserve"> </w:t>
            </w:r>
            <w:r w:rsidRPr="00405795">
              <w:rPr>
                <w:b/>
                <w:bCs/>
              </w:rPr>
              <w:t>5. Shipment and Dispatch Tracking [MVP Essential]</w:t>
            </w:r>
          </w:p>
          <w:p w14:paraId="7A8A4532" w14:textId="77777777" w:rsidR="00405795" w:rsidRPr="00405795" w:rsidRDefault="00405795" w:rsidP="00405795">
            <w:pPr>
              <w:numPr>
                <w:ilvl w:val="0"/>
                <w:numId w:val="17"/>
              </w:numPr>
            </w:pPr>
            <w:r w:rsidRPr="00405795">
              <w:t>External logistics management for finalized orders.</w:t>
            </w:r>
          </w:p>
          <w:p w14:paraId="258D9091" w14:textId="77777777" w:rsidR="00405795" w:rsidRPr="00405795" w:rsidRDefault="00405795" w:rsidP="00405795">
            <w:pPr>
              <w:numPr>
                <w:ilvl w:val="0"/>
                <w:numId w:val="17"/>
              </w:numPr>
            </w:pPr>
            <w:r w:rsidRPr="00405795">
              <w:t>Generation of dispatch records and tracking of simulated carrier handoff statuses.</w:t>
            </w:r>
          </w:p>
          <w:p w14:paraId="42EFD8D3" w14:textId="3B3856D2" w:rsidR="00405795" w:rsidRPr="00405795" w:rsidRDefault="00405795" w:rsidP="00405795">
            <w:r w:rsidRPr="00405795">
              <w:t xml:space="preserve"> </w:t>
            </w:r>
            <w:r w:rsidRPr="00405795">
              <w:rPr>
                <w:b/>
                <w:bCs/>
              </w:rPr>
              <w:t>6. Staff Dashboard &amp; System Observability [MVP Essential]</w:t>
            </w:r>
          </w:p>
          <w:p w14:paraId="065E01CE" w14:textId="77777777" w:rsidR="00405795" w:rsidRPr="00405795" w:rsidRDefault="00405795" w:rsidP="00405795">
            <w:pPr>
              <w:numPr>
                <w:ilvl w:val="0"/>
                <w:numId w:val="18"/>
              </w:numPr>
            </w:pPr>
            <w:r w:rsidRPr="00405795">
              <w:t>A unified frontend React interface for staff to interact with the underlying microservices.</w:t>
            </w:r>
          </w:p>
          <w:p w14:paraId="5F77E592" w14:textId="77777777" w:rsidR="00405795" w:rsidRPr="00405795" w:rsidRDefault="00405795" w:rsidP="00405795">
            <w:pPr>
              <w:numPr>
                <w:ilvl w:val="0"/>
                <w:numId w:val="18"/>
              </w:numPr>
            </w:pPr>
            <w:r w:rsidRPr="00405795">
              <w:t>Centralized system reporting (via Prometheus/Grafana) to visualize backend API health, request latency, and cross-service error rates.</w:t>
            </w:r>
          </w:p>
          <w:p w14:paraId="6BBF2336" w14:textId="15AEF28D" w:rsidR="00060787" w:rsidRDefault="00060787"/>
          <w:p w14:paraId="1EB6B8CB" w14:textId="77777777" w:rsidR="00060787" w:rsidRDefault="009F7394">
            <w:r>
              <w:t xml:space="preserve"> </w:t>
            </w:r>
          </w:p>
          <w:p w14:paraId="62DC060E" w14:textId="77777777" w:rsidR="00060787" w:rsidRDefault="009F7394">
            <w:r>
              <w:t xml:space="preserve"> </w:t>
            </w:r>
          </w:p>
          <w:p w14:paraId="2DE13DC6" w14:textId="77777777" w:rsidR="00060787" w:rsidRDefault="009F7394">
            <w:r>
              <w:t xml:space="preserve"> </w:t>
            </w:r>
          </w:p>
          <w:p w14:paraId="350BA3FB" w14:textId="77777777" w:rsidR="00060787" w:rsidRDefault="009F7394">
            <w:r>
              <w:t xml:space="preserve"> </w:t>
            </w:r>
          </w:p>
        </w:tc>
      </w:tr>
    </w:tbl>
    <w:p w14:paraId="5267A64B" w14:textId="77777777" w:rsidR="00060787" w:rsidRDefault="00060787"/>
    <w:p w14:paraId="6D63703F" w14:textId="77777777" w:rsidR="00060787" w:rsidRDefault="009F7394">
      <w:pPr>
        <w:pStyle w:val="Heading2"/>
      </w:pPr>
      <w:r>
        <w:lastRenderedPageBreak/>
        <w:t>4. Course mapping and academic contribution</w:t>
      </w:r>
    </w:p>
    <w:p w14:paraId="1AD61B66" w14:textId="77777777" w:rsidR="00060787" w:rsidRDefault="009F7394">
      <w:pPr>
        <w:pStyle w:val="ListBullet"/>
      </w:pPr>
      <w:r>
        <w:t>State which course(s) the project maps to.</w:t>
      </w:r>
    </w:p>
    <w:p w14:paraId="22E5CAEF" w14:textId="77777777" w:rsidR="00060787" w:rsidRDefault="009F7394">
      <w:pPr>
        <w:pStyle w:val="ListBullet"/>
      </w:pPr>
      <w:r>
        <w:t>Explain what each course contributes to the project.</w:t>
      </w:r>
    </w:p>
    <w:p w14:paraId="64A6F31C" w14:textId="77777777" w:rsidR="00060787" w:rsidRDefault="009F7394">
      <w:pPr>
        <w:pStyle w:val="ListBullet"/>
      </w:pPr>
      <w:r>
        <w:t>For mixed teams, clearly separate the CS layer, AI/algorithm layer, and cloud layer.</w:t>
      </w:r>
    </w:p>
    <w:tbl>
      <w:tblPr>
        <w:tblStyle w:val="TableGrid"/>
        <w:tblW w:w="0" w:type="auto"/>
        <w:tblLook w:val="04A0" w:firstRow="1" w:lastRow="0" w:firstColumn="1" w:lastColumn="0" w:noHBand="0" w:noVBand="1"/>
      </w:tblPr>
      <w:tblGrid>
        <w:gridCol w:w="10358"/>
      </w:tblGrid>
      <w:tr w:rsidR="00060787" w14:paraId="37251248" w14:textId="77777777">
        <w:tc>
          <w:tcPr>
            <w:tcW w:w="10368" w:type="dxa"/>
            <w:shd w:val="clear" w:color="auto" w:fill="FFFFFF"/>
          </w:tcPr>
          <w:p w14:paraId="73C97387" w14:textId="77777777" w:rsidR="00060787" w:rsidRDefault="009F7394">
            <w:r>
              <w:rPr>
                <w:b/>
              </w:rPr>
              <w:t>Team response:</w:t>
            </w:r>
          </w:p>
          <w:p w14:paraId="714BCE8B" w14:textId="77777777" w:rsidR="00405795" w:rsidRDefault="009F7394" w:rsidP="00405795">
            <w:r>
              <w:t xml:space="preserve"> </w:t>
            </w:r>
            <w:r w:rsidR="00405795">
              <w:t>Software Engineering 2: microservice architecture, API contracts, system design, authorization roles, workflow lifecycles</w:t>
            </w:r>
          </w:p>
          <w:p w14:paraId="043F8F34" w14:textId="77777777" w:rsidR="00405795" w:rsidRDefault="00405795" w:rsidP="00405795"/>
          <w:p w14:paraId="0EA4674B" w14:textId="4529D483" w:rsidR="00060787" w:rsidRDefault="00405795" w:rsidP="00405795">
            <w:r>
              <w:t xml:space="preserve">Cloud Computing: </w:t>
            </w:r>
            <w:proofErr w:type="spellStart"/>
            <w:r>
              <w:t>Dockerization</w:t>
            </w:r>
            <w:proofErr w:type="spellEnd"/>
            <w:r>
              <w:t>, CI/CD pipelines, system observability (logging/monitoring), cloud storage, scaling assumptions</w:t>
            </w:r>
          </w:p>
          <w:p w14:paraId="541B702D" w14:textId="77777777" w:rsidR="00060787" w:rsidRDefault="009F7394">
            <w:r>
              <w:t xml:space="preserve"> </w:t>
            </w:r>
          </w:p>
          <w:p w14:paraId="3BAB5693" w14:textId="77777777" w:rsidR="00060787" w:rsidRDefault="009F7394">
            <w:r>
              <w:t xml:space="preserve"> </w:t>
            </w:r>
          </w:p>
        </w:tc>
      </w:tr>
    </w:tbl>
    <w:p w14:paraId="243B1592" w14:textId="7A184CAD" w:rsidR="00F3756B" w:rsidRDefault="00F3756B"/>
    <w:p w14:paraId="114294AB" w14:textId="77777777" w:rsidR="00F3756B" w:rsidRDefault="00F3756B">
      <w:r>
        <w:br w:type="page"/>
      </w:r>
    </w:p>
    <w:p w14:paraId="09B74B79" w14:textId="77777777" w:rsidR="00060787" w:rsidRDefault="009F7394">
      <w:pPr>
        <w:pStyle w:val="Heading2"/>
      </w:pPr>
      <w:r>
        <w:lastRenderedPageBreak/>
        <w:t>5. Technical approach and stack</w:t>
      </w:r>
    </w:p>
    <w:p w14:paraId="57D714BB" w14:textId="77777777" w:rsidR="00060787" w:rsidRDefault="009F7394">
      <w:pPr>
        <w:pStyle w:val="ListBullet"/>
      </w:pPr>
      <w:r>
        <w:t>List the main technologies, frameworks, languages, libraries, and databases.</w:t>
      </w:r>
    </w:p>
    <w:p w14:paraId="7143377A" w14:textId="77777777" w:rsidR="00060787" w:rsidRDefault="009F7394">
      <w:pPr>
        <w:pStyle w:val="ListBullet"/>
      </w:pPr>
      <w:r>
        <w:t>State whether the solution is monolithic, modular, or microservices-based.</w:t>
      </w:r>
    </w:p>
    <w:p w14:paraId="3AB43297" w14:textId="77777777" w:rsidR="00060787" w:rsidRDefault="009F7394">
      <w:pPr>
        <w:pStyle w:val="ListBullet"/>
      </w:pPr>
      <w:r>
        <w:t>Identify which parts will be implemented in Spring Boot, Python, or other tools.</w:t>
      </w:r>
    </w:p>
    <w:tbl>
      <w:tblPr>
        <w:tblStyle w:val="TableGrid"/>
        <w:tblW w:w="0" w:type="auto"/>
        <w:tblLook w:val="04A0" w:firstRow="1" w:lastRow="0" w:firstColumn="1" w:lastColumn="0" w:noHBand="0" w:noVBand="1"/>
      </w:tblPr>
      <w:tblGrid>
        <w:gridCol w:w="10358"/>
      </w:tblGrid>
      <w:tr w:rsidR="00060787" w14:paraId="7277929B" w14:textId="77777777">
        <w:tc>
          <w:tcPr>
            <w:tcW w:w="10368" w:type="dxa"/>
            <w:shd w:val="clear" w:color="auto" w:fill="FFFFFF"/>
          </w:tcPr>
          <w:p w14:paraId="2E059AA8" w14:textId="77777777" w:rsidR="00060787" w:rsidRDefault="009F7394">
            <w:r>
              <w:rPr>
                <w:b/>
              </w:rPr>
              <w:t>Team response:</w:t>
            </w:r>
          </w:p>
          <w:p w14:paraId="280AE3AB" w14:textId="77777777" w:rsidR="00060787" w:rsidRDefault="009F7394">
            <w:r>
              <w:t xml:space="preserve"> </w:t>
            </w:r>
          </w:p>
          <w:p w14:paraId="722340D7" w14:textId="77777777" w:rsidR="00405795" w:rsidRDefault="009F7394" w:rsidP="00405795">
            <w:r>
              <w:t xml:space="preserve"> </w:t>
            </w:r>
            <w:r w:rsidR="00405795">
              <w:t>Backend: Java (Spring Boot) for building robust, decoupled microservices.</w:t>
            </w:r>
          </w:p>
          <w:p w14:paraId="4D7B7AEE" w14:textId="77777777" w:rsidR="00405795" w:rsidRDefault="00405795" w:rsidP="00405795"/>
          <w:p w14:paraId="1527DBFF" w14:textId="77777777" w:rsidR="00405795" w:rsidRDefault="00405795" w:rsidP="00405795">
            <w:r>
              <w:t>Frontend: React.js with TypeScript to build dynamic and responsive staff and reporting dashboards.</w:t>
            </w:r>
          </w:p>
          <w:p w14:paraId="352F8FD1" w14:textId="77777777" w:rsidR="00405795" w:rsidRDefault="00405795" w:rsidP="00405795"/>
          <w:p w14:paraId="7CAD1805" w14:textId="77777777" w:rsidR="00405795" w:rsidRDefault="00405795" w:rsidP="00405795">
            <w:r>
              <w:t xml:space="preserve">Database/Storage: PostgreSQL as the primary relational database (ideal for ACID transactions on inventory and orders), Redis for caching and session management, and an S3-compatible object store (e.g., </w:t>
            </w:r>
            <w:proofErr w:type="spellStart"/>
            <w:r>
              <w:t>MinIO</w:t>
            </w:r>
            <w:proofErr w:type="spellEnd"/>
            <w:r>
              <w:t xml:space="preserve"> or AWS S3) for document/invoice storage.</w:t>
            </w:r>
          </w:p>
          <w:p w14:paraId="177F6284" w14:textId="77777777" w:rsidR="00405795" w:rsidRDefault="00405795" w:rsidP="00405795"/>
          <w:p w14:paraId="0CF32E9C" w14:textId="77777777" w:rsidR="00405795" w:rsidRDefault="00405795" w:rsidP="00405795">
            <w:r>
              <w:t>Deployment/Containers: Docker, Docker Compose, and GitHub Actions for automated CI/CD pipelines.</w:t>
            </w:r>
          </w:p>
          <w:p w14:paraId="684FC32D" w14:textId="77777777" w:rsidR="00405795" w:rsidRDefault="00405795" w:rsidP="00405795"/>
          <w:p w14:paraId="44CCD948" w14:textId="56FF9181" w:rsidR="00060787" w:rsidRDefault="00405795" w:rsidP="00405795">
            <w:r>
              <w:t>Cloud Services/Observability: AWS (ECS/EC2) for hosting, with Prometheus and Grafana integrated for system-wide monitoring and logging.</w:t>
            </w:r>
          </w:p>
          <w:p w14:paraId="01B887E9" w14:textId="77777777" w:rsidR="00060787" w:rsidRDefault="009F7394">
            <w:r>
              <w:t xml:space="preserve"> </w:t>
            </w:r>
          </w:p>
          <w:p w14:paraId="1F42A693" w14:textId="77777777" w:rsidR="00060787" w:rsidRDefault="009F7394">
            <w:r>
              <w:t xml:space="preserve"> </w:t>
            </w:r>
          </w:p>
          <w:p w14:paraId="5AFD2055" w14:textId="77777777" w:rsidR="00060787" w:rsidRDefault="009F7394">
            <w:r>
              <w:t xml:space="preserve"> </w:t>
            </w:r>
          </w:p>
          <w:p w14:paraId="3BCE3FEF" w14:textId="77777777" w:rsidR="00060787" w:rsidRDefault="009F7394">
            <w:r>
              <w:t xml:space="preserve"> </w:t>
            </w:r>
          </w:p>
        </w:tc>
      </w:tr>
    </w:tbl>
    <w:p w14:paraId="70403BE4" w14:textId="77777777" w:rsidR="00060787" w:rsidRDefault="00060787"/>
    <w:p w14:paraId="6B469622" w14:textId="77777777" w:rsidR="00060787" w:rsidRDefault="009F7394">
      <w:pPr>
        <w:pStyle w:val="Heading2"/>
      </w:pPr>
      <w:r>
        <w:t>6. Data, inputs, or test scenarios</w:t>
      </w:r>
    </w:p>
    <w:p w14:paraId="0DFA7D62" w14:textId="77777777" w:rsidR="00060787" w:rsidRDefault="009F7394">
      <w:pPr>
        <w:pStyle w:val="ListBullet"/>
      </w:pPr>
      <w:r>
        <w:t>Identify the dataset, input source, simulated scenarios, or sample cases you will use.</w:t>
      </w:r>
    </w:p>
    <w:p w14:paraId="5DA8C2C9" w14:textId="77777777" w:rsidR="00060787" w:rsidRDefault="009F7394">
      <w:pPr>
        <w:pStyle w:val="ListBullet"/>
      </w:pPr>
      <w:r>
        <w:t>State how you will obtain or prepare them.</w:t>
      </w:r>
    </w:p>
    <w:p w14:paraId="2E457CFA" w14:textId="77777777" w:rsidR="00060787" w:rsidRDefault="009F7394">
      <w:pPr>
        <w:pStyle w:val="ListBullet"/>
      </w:pPr>
      <w:r>
        <w:t>Note any data limitations, privacy concerns, or access restrictions.</w:t>
      </w:r>
    </w:p>
    <w:tbl>
      <w:tblPr>
        <w:tblStyle w:val="TableGrid"/>
        <w:tblW w:w="0" w:type="auto"/>
        <w:tblLook w:val="04A0" w:firstRow="1" w:lastRow="0" w:firstColumn="1" w:lastColumn="0" w:noHBand="0" w:noVBand="1"/>
      </w:tblPr>
      <w:tblGrid>
        <w:gridCol w:w="10358"/>
      </w:tblGrid>
      <w:tr w:rsidR="00060787" w14:paraId="0C1ACF7F" w14:textId="77777777">
        <w:tc>
          <w:tcPr>
            <w:tcW w:w="10368" w:type="dxa"/>
            <w:shd w:val="clear" w:color="auto" w:fill="FFFFFF"/>
          </w:tcPr>
          <w:p w14:paraId="3AD84223" w14:textId="77777777" w:rsidR="00060787" w:rsidRDefault="009F7394">
            <w:r>
              <w:rPr>
                <w:b/>
              </w:rPr>
              <w:t>Team response:</w:t>
            </w:r>
          </w:p>
          <w:p w14:paraId="156DFEDA" w14:textId="77777777" w:rsidR="00060787" w:rsidRDefault="009F7394">
            <w:r>
              <w:t xml:space="preserve"> </w:t>
            </w:r>
          </w:p>
          <w:p w14:paraId="37D6A545" w14:textId="4691705A" w:rsidR="00060787" w:rsidRDefault="009F7394">
            <w:r>
              <w:t xml:space="preserve"> </w:t>
            </w:r>
            <w:r w:rsidR="00FC3E12" w:rsidRPr="00FC3E12">
              <w:t xml:space="preserve">As this is not an AI project, we will utilize simulated business operations data. &gt; We will generate a comprehensive mock dataset to rigorously test our microservice boundaries and scaling assumptions. This will include a catalog of at least 1,000 </w:t>
            </w:r>
            <w:proofErr w:type="gramStart"/>
            <w:r w:rsidR="00FC3E12" w:rsidRPr="00FC3E12">
              <w:t>unique inventory</w:t>
            </w:r>
            <w:proofErr w:type="gramEnd"/>
            <w:r w:rsidR="00FC3E12" w:rsidRPr="00FC3E12">
              <w:t xml:space="preserve"> SKUs, 50 configured warehouse storage zones, and a set of automated load-testing scripts. These scripts will simulate concurrent user activity (e.g., generating 100+ simultaneous orders) to validate database locking mechanisms, ensure accurate inventory deductions, and test the resilience of our API contracts under stress.</w:t>
            </w:r>
          </w:p>
          <w:p w14:paraId="408F2B1F" w14:textId="77777777" w:rsidR="00060787" w:rsidRDefault="009F7394">
            <w:r>
              <w:t xml:space="preserve"> </w:t>
            </w:r>
          </w:p>
          <w:p w14:paraId="4F76230C" w14:textId="77777777" w:rsidR="00060787" w:rsidRDefault="009F7394">
            <w:r>
              <w:t xml:space="preserve"> </w:t>
            </w:r>
          </w:p>
          <w:p w14:paraId="022B5496" w14:textId="77777777" w:rsidR="00060787" w:rsidRDefault="009F7394">
            <w:r>
              <w:t xml:space="preserve"> </w:t>
            </w:r>
          </w:p>
          <w:p w14:paraId="5358AE12" w14:textId="77777777" w:rsidR="00060787" w:rsidRDefault="009F7394">
            <w:r>
              <w:t xml:space="preserve"> </w:t>
            </w:r>
          </w:p>
        </w:tc>
      </w:tr>
    </w:tbl>
    <w:p w14:paraId="7B96F547" w14:textId="77777777" w:rsidR="00060787" w:rsidRDefault="00060787"/>
    <w:p w14:paraId="694CA332" w14:textId="77777777" w:rsidR="00060787" w:rsidRDefault="009F7394">
      <w:pPr>
        <w:pStyle w:val="Heading2"/>
      </w:pPr>
      <w:r>
        <w:t>7. AI / model / algorithm plan (complete if applicable)</w:t>
      </w:r>
    </w:p>
    <w:p w14:paraId="3C1D9F7D" w14:textId="77777777" w:rsidR="00060787" w:rsidRDefault="009F7394">
      <w:pPr>
        <w:pStyle w:val="ListBullet"/>
      </w:pPr>
      <w:r>
        <w:t>State the baseline model or baseline algorithm.</w:t>
      </w:r>
    </w:p>
    <w:p w14:paraId="577C4E95" w14:textId="77777777" w:rsidR="00060787" w:rsidRDefault="009F7394">
      <w:pPr>
        <w:pStyle w:val="ListBullet"/>
      </w:pPr>
      <w:r>
        <w:t>State the intended improvement, optimization, or experimental comparison.</w:t>
      </w:r>
    </w:p>
    <w:p w14:paraId="56DF919B" w14:textId="77777777" w:rsidR="00060787" w:rsidRDefault="009F7394">
      <w:pPr>
        <w:pStyle w:val="ListBullet"/>
      </w:pPr>
      <w:r>
        <w:t xml:space="preserve">For NLU-like ideas: identify the base model, </w:t>
      </w:r>
      <w:proofErr w:type="spellStart"/>
      <w:r>
        <w:t>LoRA</w:t>
      </w:r>
      <w:proofErr w:type="spellEnd"/>
      <w:r>
        <w:t xml:space="preserve"> plan, and structured output format.</w:t>
      </w:r>
    </w:p>
    <w:p w14:paraId="59E1BB3A" w14:textId="77777777" w:rsidR="00060787" w:rsidRDefault="009F7394">
      <w:pPr>
        <w:pStyle w:val="ListBullet"/>
      </w:pPr>
      <w:r>
        <w:t>For EA-like ideas: define representation, fitness function, operators, and experiment settings.</w:t>
      </w:r>
    </w:p>
    <w:tbl>
      <w:tblPr>
        <w:tblStyle w:val="TableGrid"/>
        <w:tblW w:w="0" w:type="auto"/>
        <w:tblLook w:val="04A0" w:firstRow="1" w:lastRow="0" w:firstColumn="1" w:lastColumn="0" w:noHBand="0" w:noVBand="1"/>
      </w:tblPr>
      <w:tblGrid>
        <w:gridCol w:w="10358"/>
      </w:tblGrid>
      <w:tr w:rsidR="00060787" w14:paraId="2B8E230A" w14:textId="77777777">
        <w:tc>
          <w:tcPr>
            <w:tcW w:w="10368" w:type="dxa"/>
            <w:shd w:val="clear" w:color="auto" w:fill="FFFFFF"/>
          </w:tcPr>
          <w:p w14:paraId="43D88AB2" w14:textId="77777777" w:rsidR="00060787" w:rsidRDefault="009F7394">
            <w:r>
              <w:rPr>
                <w:b/>
              </w:rPr>
              <w:t>Team response:</w:t>
            </w:r>
          </w:p>
          <w:p w14:paraId="654D9458" w14:textId="77777777" w:rsidR="00060787" w:rsidRDefault="009F7394">
            <w:r>
              <w:t xml:space="preserve"> </w:t>
            </w:r>
          </w:p>
          <w:p w14:paraId="6C40F152" w14:textId="032F721B" w:rsidR="00060787" w:rsidRDefault="009F7394">
            <w:r>
              <w:lastRenderedPageBreak/>
              <w:t xml:space="preserve"> </w:t>
            </w:r>
            <w:r w:rsidR="00FC3E12">
              <w:t xml:space="preserve">NOT APPLICABLE </w:t>
            </w:r>
          </w:p>
          <w:p w14:paraId="1276D293" w14:textId="77777777" w:rsidR="00060787" w:rsidRDefault="009F7394">
            <w:r>
              <w:t xml:space="preserve"> </w:t>
            </w:r>
          </w:p>
          <w:p w14:paraId="73790793" w14:textId="77777777" w:rsidR="00060787" w:rsidRDefault="009F7394">
            <w:r>
              <w:t xml:space="preserve"> </w:t>
            </w:r>
          </w:p>
          <w:p w14:paraId="052478C2" w14:textId="77777777" w:rsidR="00060787" w:rsidRDefault="009F7394">
            <w:r>
              <w:t xml:space="preserve"> </w:t>
            </w:r>
          </w:p>
          <w:p w14:paraId="633962BF" w14:textId="77777777" w:rsidR="00060787" w:rsidRDefault="009F7394">
            <w:r>
              <w:t xml:space="preserve"> </w:t>
            </w:r>
          </w:p>
        </w:tc>
      </w:tr>
    </w:tbl>
    <w:p w14:paraId="06E2EE75" w14:textId="0B9C9348" w:rsidR="00F3756B" w:rsidRDefault="00F3756B"/>
    <w:p w14:paraId="10CAD846" w14:textId="77777777" w:rsidR="00F3756B" w:rsidRDefault="00F3756B">
      <w:r>
        <w:br w:type="page"/>
      </w:r>
    </w:p>
    <w:p w14:paraId="4AE2BE58" w14:textId="77777777" w:rsidR="00060787" w:rsidRDefault="009F7394">
      <w:pPr>
        <w:pStyle w:val="Heading2"/>
      </w:pPr>
      <w:r>
        <w:lastRenderedPageBreak/>
        <w:t>8. Cloud and deployment plan</w:t>
      </w:r>
    </w:p>
    <w:p w14:paraId="77AD0683" w14:textId="77777777" w:rsidR="00060787" w:rsidRDefault="009F7394">
      <w:pPr>
        <w:pStyle w:val="ListBullet"/>
      </w:pPr>
      <w:r>
        <w:t>State how the project will use cloud resources.</w:t>
      </w:r>
    </w:p>
    <w:p w14:paraId="43DFD9E8" w14:textId="77777777" w:rsidR="00060787" w:rsidRDefault="009F7394">
      <w:pPr>
        <w:pStyle w:val="ListBullet"/>
      </w:pPr>
      <w:r>
        <w:t>Identify deployment targets, storage needs, monitoring/logging needs, and security considerations.</w:t>
      </w:r>
    </w:p>
    <w:p w14:paraId="7DB77F1B" w14:textId="77777777" w:rsidR="00060787" w:rsidRDefault="009F7394">
      <w:pPr>
        <w:pStyle w:val="ListBullet"/>
      </w:pPr>
      <w:r>
        <w:t>Explain why the cloud contribution is meaningful, not decorative.</w:t>
      </w:r>
    </w:p>
    <w:tbl>
      <w:tblPr>
        <w:tblStyle w:val="TableGrid"/>
        <w:tblW w:w="0" w:type="auto"/>
        <w:tblLook w:val="04A0" w:firstRow="1" w:lastRow="0" w:firstColumn="1" w:lastColumn="0" w:noHBand="0" w:noVBand="1"/>
      </w:tblPr>
      <w:tblGrid>
        <w:gridCol w:w="10358"/>
      </w:tblGrid>
      <w:tr w:rsidR="00060787" w14:paraId="6B43D95B" w14:textId="77777777">
        <w:tc>
          <w:tcPr>
            <w:tcW w:w="10368" w:type="dxa"/>
            <w:shd w:val="clear" w:color="auto" w:fill="FFFFFF"/>
          </w:tcPr>
          <w:p w14:paraId="0394293F" w14:textId="77777777" w:rsidR="00060787" w:rsidRDefault="009F7394">
            <w:r>
              <w:rPr>
                <w:b/>
              </w:rPr>
              <w:t>Team response:</w:t>
            </w:r>
          </w:p>
          <w:p w14:paraId="65FF01DE" w14:textId="77777777" w:rsidR="00060787" w:rsidRDefault="009F7394">
            <w:r>
              <w:t xml:space="preserve"> </w:t>
            </w:r>
          </w:p>
          <w:p w14:paraId="02F79365" w14:textId="12685FC8" w:rsidR="00060787" w:rsidRDefault="009F7394">
            <w:r>
              <w:t xml:space="preserve"> </w:t>
            </w:r>
            <w:r w:rsidR="00FC3E12" w:rsidRPr="00FC3E12">
              <w:t xml:space="preserve">The system will be deployed using </w:t>
            </w:r>
            <w:proofErr w:type="gramStart"/>
            <w:r w:rsidR="00FC3E12" w:rsidRPr="00FC3E12">
              <w:t>a containerized</w:t>
            </w:r>
            <w:proofErr w:type="gramEnd"/>
            <w:r w:rsidR="00FC3E12" w:rsidRPr="00FC3E12">
              <w:t>, zero lock-in microservices architecture. We will use Docker to containerize all 6 core modules and deploy them via a managed container service. The deployment lifecycle will be fully automated using CI/CD pipelines to enforce testing and streamline releases. To meet the core cloud requirements, we will implement centralized observability using Prometheus for metric collection and Grafana for monitoring system health. The architecture assumes horizontal scalability; services will remain stateless, allowing us to spin up additional instances of high-traffic modules (like Order Processing) under load.</w:t>
            </w:r>
          </w:p>
          <w:p w14:paraId="6EDE32D3" w14:textId="77777777" w:rsidR="00060787" w:rsidRDefault="009F7394">
            <w:r>
              <w:t xml:space="preserve"> </w:t>
            </w:r>
          </w:p>
          <w:p w14:paraId="5D50BE24" w14:textId="77777777" w:rsidR="00060787" w:rsidRDefault="009F7394">
            <w:r>
              <w:t xml:space="preserve"> </w:t>
            </w:r>
          </w:p>
          <w:p w14:paraId="7D9B54CC" w14:textId="77777777" w:rsidR="00060787" w:rsidRDefault="009F7394">
            <w:r>
              <w:t xml:space="preserve"> </w:t>
            </w:r>
          </w:p>
          <w:p w14:paraId="4B1121A0" w14:textId="77777777" w:rsidR="00060787" w:rsidRDefault="009F7394">
            <w:r>
              <w:t xml:space="preserve"> </w:t>
            </w:r>
          </w:p>
        </w:tc>
      </w:tr>
    </w:tbl>
    <w:p w14:paraId="24F656EB" w14:textId="77777777" w:rsidR="00060787" w:rsidRDefault="00060787"/>
    <w:p w14:paraId="19714DB7" w14:textId="77777777" w:rsidR="00060787" w:rsidRDefault="009F7394">
      <w:pPr>
        <w:pStyle w:val="Heading2"/>
      </w:pPr>
      <w:r>
        <w:t>9. Evaluation plan</w:t>
      </w:r>
    </w:p>
    <w:p w14:paraId="2ABF1EE1" w14:textId="77777777" w:rsidR="00060787" w:rsidRDefault="009F7394">
      <w:pPr>
        <w:pStyle w:val="ListBullet"/>
      </w:pPr>
      <w:r>
        <w:t>List the success criteria and metrics.</w:t>
      </w:r>
    </w:p>
    <w:p w14:paraId="01105677" w14:textId="77777777" w:rsidR="00060787" w:rsidRDefault="009F7394">
      <w:pPr>
        <w:pStyle w:val="ListBullet"/>
      </w:pPr>
      <w:r>
        <w:t>Include both functional metrics and technical/model metrics where relevant.</w:t>
      </w:r>
    </w:p>
    <w:p w14:paraId="6AD1B399" w14:textId="77777777" w:rsidR="00060787" w:rsidRDefault="009F7394">
      <w:pPr>
        <w:pStyle w:val="ListBullet"/>
      </w:pPr>
      <w:r>
        <w:t>State what you will compare against: baseline, ablation, heuristic, or previous version.</w:t>
      </w:r>
    </w:p>
    <w:tbl>
      <w:tblPr>
        <w:tblStyle w:val="TableGrid"/>
        <w:tblW w:w="0" w:type="auto"/>
        <w:tblLook w:val="04A0" w:firstRow="1" w:lastRow="0" w:firstColumn="1" w:lastColumn="0" w:noHBand="0" w:noVBand="1"/>
      </w:tblPr>
      <w:tblGrid>
        <w:gridCol w:w="10358"/>
      </w:tblGrid>
      <w:tr w:rsidR="00060787" w14:paraId="5C95E5C0" w14:textId="77777777">
        <w:tc>
          <w:tcPr>
            <w:tcW w:w="10368" w:type="dxa"/>
            <w:shd w:val="clear" w:color="auto" w:fill="FFFFFF"/>
          </w:tcPr>
          <w:p w14:paraId="09E3E069" w14:textId="77777777" w:rsidR="00060787" w:rsidRDefault="009F7394">
            <w:r>
              <w:rPr>
                <w:b/>
              </w:rPr>
              <w:t>Team response:</w:t>
            </w:r>
          </w:p>
          <w:p w14:paraId="0624C37C" w14:textId="77777777" w:rsidR="00060787" w:rsidRDefault="009F7394">
            <w:r>
              <w:t xml:space="preserve"> </w:t>
            </w:r>
          </w:p>
          <w:p w14:paraId="4B6C2D62" w14:textId="77777777" w:rsidR="00060787" w:rsidRDefault="009F7394">
            <w:r>
              <w:t xml:space="preserve"> </w:t>
            </w:r>
          </w:p>
          <w:p w14:paraId="3FCC768A" w14:textId="266C502F" w:rsidR="00FC3E12" w:rsidRDefault="009F7394" w:rsidP="00FC3E12">
            <w:pPr>
              <w:tabs>
                <w:tab w:val="left" w:pos="1050"/>
              </w:tabs>
            </w:pPr>
            <w:r>
              <w:t xml:space="preserve"> </w:t>
            </w:r>
            <w:r w:rsidR="00FC3E12">
              <w:t>Workflow Completion: 100% success rate in end-to-end integration tests tracking an order from creation to shipment without data loss.</w:t>
            </w:r>
          </w:p>
          <w:p w14:paraId="21EC672C" w14:textId="77777777" w:rsidR="00FC3E12" w:rsidRDefault="00FC3E12" w:rsidP="00FC3E12">
            <w:pPr>
              <w:tabs>
                <w:tab w:val="left" w:pos="1050"/>
              </w:tabs>
            </w:pPr>
          </w:p>
          <w:p w14:paraId="053ED110" w14:textId="77777777" w:rsidR="00FC3E12" w:rsidRDefault="00FC3E12" w:rsidP="00FC3E12">
            <w:pPr>
              <w:tabs>
                <w:tab w:val="left" w:pos="1050"/>
              </w:tabs>
            </w:pPr>
            <w:r>
              <w:t>Logging / Observability Quality: All cross-service API errors must be successfully caught, centralized, and visible on our Grafana dashboard.</w:t>
            </w:r>
          </w:p>
          <w:p w14:paraId="55E710A1" w14:textId="77777777" w:rsidR="00FC3E12" w:rsidRDefault="00FC3E12" w:rsidP="00FC3E12">
            <w:pPr>
              <w:tabs>
                <w:tab w:val="left" w:pos="1050"/>
              </w:tabs>
            </w:pPr>
          </w:p>
          <w:p w14:paraId="1C75C4B6" w14:textId="77777777" w:rsidR="00FC3E12" w:rsidRDefault="00FC3E12" w:rsidP="00FC3E12">
            <w:pPr>
              <w:tabs>
                <w:tab w:val="left" w:pos="1050"/>
              </w:tabs>
            </w:pPr>
            <w:r>
              <w:t>Latency: 95th percentile (p95) API response times remain under 300ms during our simulated load testing.</w:t>
            </w:r>
          </w:p>
          <w:p w14:paraId="6D0833E2" w14:textId="77777777" w:rsidR="00FC3E12" w:rsidRDefault="00FC3E12" w:rsidP="00FC3E12">
            <w:pPr>
              <w:tabs>
                <w:tab w:val="left" w:pos="1050"/>
              </w:tabs>
            </w:pPr>
          </w:p>
          <w:p w14:paraId="1015F16E" w14:textId="6EBB6706" w:rsidR="00060787" w:rsidRDefault="00FC3E12" w:rsidP="00FC3E12">
            <w:pPr>
              <w:tabs>
                <w:tab w:val="left" w:pos="1050"/>
              </w:tabs>
            </w:pPr>
            <w:r>
              <w:t>Availability: Doesn't crash under load.</w:t>
            </w:r>
          </w:p>
          <w:p w14:paraId="34DBC0DC" w14:textId="77777777" w:rsidR="00060787" w:rsidRDefault="009F7394">
            <w:r>
              <w:t xml:space="preserve"> </w:t>
            </w:r>
          </w:p>
          <w:p w14:paraId="6D827EBA" w14:textId="77777777" w:rsidR="00060787" w:rsidRDefault="009F7394">
            <w:r>
              <w:t xml:space="preserve"> </w:t>
            </w:r>
          </w:p>
          <w:p w14:paraId="4244985C" w14:textId="77777777" w:rsidR="00060787" w:rsidRDefault="009F7394">
            <w:r>
              <w:t xml:space="preserve"> </w:t>
            </w:r>
          </w:p>
        </w:tc>
      </w:tr>
    </w:tbl>
    <w:p w14:paraId="7D9BD8E7" w14:textId="77777777" w:rsidR="00060787" w:rsidRDefault="00060787"/>
    <w:p w14:paraId="5EDD142C" w14:textId="77777777" w:rsidR="00060787" w:rsidRDefault="009F7394">
      <w:pPr>
        <w:pStyle w:val="Heading2"/>
      </w:pPr>
      <w:r>
        <w:t>10. Scope control and minimum viable version</w:t>
      </w:r>
    </w:p>
    <w:p w14:paraId="625BB85F" w14:textId="77777777" w:rsidR="00060787" w:rsidRDefault="009F7394">
      <w:pPr>
        <w:pStyle w:val="ListBullet"/>
      </w:pPr>
      <w:r>
        <w:t>State the minimum viable version that must work by the final demo.</w:t>
      </w:r>
    </w:p>
    <w:p w14:paraId="73BCECED" w14:textId="77777777" w:rsidR="00060787" w:rsidRDefault="009F7394">
      <w:pPr>
        <w:pStyle w:val="ListBullet"/>
      </w:pPr>
      <w:r>
        <w:t>List optional stretch features separately.</w:t>
      </w:r>
    </w:p>
    <w:p w14:paraId="31DA26D3" w14:textId="77777777" w:rsidR="00060787" w:rsidRDefault="009F7394">
      <w:pPr>
        <w:pStyle w:val="ListBullet"/>
      </w:pPr>
      <w:r>
        <w:t>State what you will cut first if time becomes tight.</w:t>
      </w:r>
    </w:p>
    <w:tbl>
      <w:tblPr>
        <w:tblStyle w:val="TableGrid"/>
        <w:tblW w:w="0" w:type="auto"/>
        <w:tblLook w:val="04A0" w:firstRow="1" w:lastRow="0" w:firstColumn="1" w:lastColumn="0" w:noHBand="0" w:noVBand="1"/>
      </w:tblPr>
      <w:tblGrid>
        <w:gridCol w:w="10358"/>
      </w:tblGrid>
      <w:tr w:rsidR="00060787" w14:paraId="0C076655" w14:textId="77777777">
        <w:tc>
          <w:tcPr>
            <w:tcW w:w="10368" w:type="dxa"/>
            <w:shd w:val="clear" w:color="auto" w:fill="FFFFFF"/>
          </w:tcPr>
          <w:p w14:paraId="191047B1" w14:textId="77777777" w:rsidR="00060787" w:rsidRDefault="009F7394">
            <w:r>
              <w:rPr>
                <w:b/>
              </w:rPr>
              <w:t>Team response:</w:t>
            </w:r>
          </w:p>
          <w:p w14:paraId="209B1F61" w14:textId="77777777" w:rsidR="00060787" w:rsidRDefault="009F7394">
            <w:r>
              <w:t xml:space="preserve"> </w:t>
            </w:r>
          </w:p>
          <w:p w14:paraId="7A0F8A0D" w14:textId="77777777" w:rsidR="00060787" w:rsidRDefault="009F7394">
            <w:r>
              <w:t xml:space="preserve"> </w:t>
            </w:r>
          </w:p>
          <w:p w14:paraId="41300F4E" w14:textId="14D3809B" w:rsidR="00060787" w:rsidRDefault="009F7394">
            <w:r>
              <w:t xml:space="preserve"> </w:t>
            </w:r>
            <w:r w:rsidR="00FC3E12" w:rsidRPr="00FC3E12">
              <w:t xml:space="preserve">Our minimum viable product (MVP) is a fully containerized, microservice-based web application with six functional modules: Auth, Inventory, Order Processing, Warehouse Movement, Shipment Tracking, and Reporting. The MVP guarantees the completion of a full lifecycle workflow: a staff member can log in, add </w:t>
            </w:r>
            <w:r w:rsidR="00FC3E12" w:rsidRPr="00FC3E12">
              <w:lastRenderedPageBreak/>
              <w:t>inventory, create an order that successfully deducts from that inventory, assign it to a warehouse zone, and mark it as dispatched. The MVP also includes a functioning CI/CD pipeline and a deployed cloud environment with basic Prometheus/Grafana logging.</w:t>
            </w:r>
          </w:p>
          <w:p w14:paraId="6BC80377" w14:textId="77777777" w:rsidR="00060787" w:rsidRDefault="009F7394">
            <w:r>
              <w:t xml:space="preserve"> </w:t>
            </w:r>
          </w:p>
          <w:p w14:paraId="7339EE27" w14:textId="77777777" w:rsidR="00060787" w:rsidRDefault="009F7394">
            <w:r>
              <w:t xml:space="preserve"> </w:t>
            </w:r>
          </w:p>
          <w:p w14:paraId="10724D2D" w14:textId="77777777" w:rsidR="00060787" w:rsidRDefault="009F7394">
            <w:r>
              <w:t xml:space="preserve"> </w:t>
            </w:r>
          </w:p>
        </w:tc>
      </w:tr>
    </w:tbl>
    <w:p w14:paraId="12ED7A16" w14:textId="474E574A" w:rsidR="00F3756B" w:rsidRDefault="00F3756B"/>
    <w:p w14:paraId="23778C79" w14:textId="77777777" w:rsidR="00F3756B" w:rsidRDefault="00F3756B">
      <w:r>
        <w:br w:type="page"/>
      </w:r>
    </w:p>
    <w:p w14:paraId="3B71621A" w14:textId="77777777" w:rsidR="00060787" w:rsidRDefault="009F7394">
      <w:pPr>
        <w:pStyle w:val="Heading2"/>
      </w:pPr>
      <w:r>
        <w:lastRenderedPageBreak/>
        <w:t>11. Team role split</w:t>
      </w:r>
    </w:p>
    <w:p w14:paraId="07CD5D8F" w14:textId="77777777" w:rsidR="00060787" w:rsidRDefault="009F7394">
      <w:pPr>
        <w:pStyle w:val="ListBullet"/>
      </w:pPr>
      <w:r>
        <w:t>List each team member’s main responsibility.</w:t>
      </w:r>
    </w:p>
    <w:p w14:paraId="6C8AEFD1" w14:textId="77777777" w:rsidR="00060787" w:rsidRDefault="009F7394">
      <w:pPr>
        <w:pStyle w:val="ListBullet"/>
      </w:pPr>
      <w:r>
        <w:t>Show how the workload is divided fairly.</w:t>
      </w:r>
    </w:p>
    <w:p w14:paraId="291F1FF6" w14:textId="77777777" w:rsidR="00060787" w:rsidRDefault="009F7394">
      <w:pPr>
        <w:pStyle w:val="ListBullet"/>
      </w:pPr>
      <w:r>
        <w:t xml:space="preserve">Identify integration points between members or </w:t>
      </w:r>
      <w:proofErr w:type="spellStart"/>
      <w:r>
        <w:t>subteams</w:t>
      </w:r>
      <w:proofErr w:type="spellEnd"/>
      <w:r>
        <w:t>.</w:t>
      </w:r>
    </w:p>
    <w:tbl>
      <w:tblPr>
        <w:tblStyle w:val="TableGrid"/>
        <w:tblW w:w="0" w:type="auto"/>
        <w:tblLook w:val="04A0" w:firstRow="1" w:lastRow="0" w:firstColumn="1" w:lastColumn="0" w:noHBand="0" w:noVBand="1"/>
      </w:tblPr>
      <w:tblGrid>
        <w:gridCol w:w="10358"/>
      </w:tblGrid>
      <w:tr w:rsidR="00060787" w14:paraId="7E891FC9" w14:textId="77777777">
        <w:tc>
          <w:tcPr>
            <w:tcW w:w="10368" w:type="dxa"/>
            <w:shd w:val="clear" w:color="auto" w:fill="FFFFFF"/>
          </w:tcPr>
          <w:p w14:paraId="2A19DDBC" w14:textId="77777777" w:rsidR="00060787" w:rsidRDefault="009F7394">
            <w:r>
              <w:rPr>
                <w:b/>
              </w:rPr>
              <w:t>Team response:</w:t>
            </w:r>
          </w:p>
          <w:p w14:paraId="3D5C4612" w14:textId="77777777" w:rsidR="00060787" w:rsidRDefault="009F7394">
            <w:r>
              <w:t xml:space="preserve"> </w:t>
            </w:r>
          </w:p>
          <w:p w14:paraId="3E548058" w14:textId="77777777" w:rsidR="00FC3E12" w:rsidRDefault="009F7394" w:rsidP="00FC3E12">
            <w:r>
              <w:t xml:space="preserve"> </w:t>
            </w:r>
            <w:r w:rsidR="00FC3E12">
              <w:t>Member 1 (Identity &amp; Dashboard Lead): Responsible for the Auth microservice (JWT/OAuth), role-based access control, and building the foundational React.js framework for the staff dashboards.</w:t>
            </w:r>
          </w:p>
          <w:p w14:paraId="4ACC8576" w14:textId="77777777" w:rsidR="00FC3E12" w:rsidRDefault="00FC3E12" w:rsidP="00FC3E12"/>
          <w:p w14:paraId="2328E360" w14:textId="77777777" w:rsidR="00FC3E12" w:rsidRDefault="00FC3E12" w:rsidP="00FC3E12">
            <w:r>
              <w:t xml:space="preserve">Member 2 (Inventory Manager): Responsible for the Inventory microservice, managing </w:t>
            </w:r>
            <w:proofErr w:type="gramStart"/>
            <w:r>
              <w:t>catalog CRUD</w:t>
            </w:r>
            <w:proofErr w:type="gramEnd"/>
            <w:r>
              <w:t xml:space="preserve"> operations, tracking real-time stock levels, and ensuring database locks during high-traffic updates.</w:t>
            </w:r>
          </w:p>
          <w:p w14:paraId="72A795BD" w14:textId="77777777" w:rsidR="00FC3E12" w:rsidRDefault="00FC3E12" w:rsidP="00FC3E12"/>
          <w:p w14:paraId="222878E3" w14:textId="77777777" w:rsidR="00FC3E12" w:rsidRDefault="00FC3E12" w:rsidP="00FC3E12">
            <w:r>
              <w:t>Member 3 (Order Processing Lead): Responsible for the Orders microservice, managing the lifecycle of incoming/outgoing orders, and ensuring strict API validation against the Inventory service.</w:t>
            </w:r>
          </w:p>
          <w:p w14:paraId="05B24E72" w14:textId="77777777" w:rsidR="00FC3E12" w:rsidRDefault="00FC3E12" w:rsidP="00FC3E12"/>
          <w:p w14:paraId="247824D0" w14:textId="77777777" w:rsidR="00FC3E12" w:rsidRDefault="00FC3E12" w:rsidP="00FC3E12">
            <w:r>
              <w:t>Member 4 (Warehouse Movement Specialist): Responsible for the internal logistics microservice, mapping physical warehouse zones, and tracking item movements within the facility.</w:t>
            </w:r>
          </w:p>
          <w:p w14:paraId="3028F849" w14:textId="77777777" w:rsidR="00FC3E12" w:rsidRDefault="00FC3E12" w:rsidP="00FC3E12"/>
          <w:p w14:paraId="2EC9CF41" w14:textId="77777777" w:rsidR="00FC3E12" w:rsidRDefault="00FC3E12" w:rsidP="00FC3E12">
            <w:r>
              <w:t>Member 5 (Shipment &amp; Routing Lead): Responsible for the external logistics microservice, managing dispatch statuses, carrier handoffs, and generating shipping data.</w:t>
            </w:r>
          </w:p>
          <w:p w14:paraId="0F20B613" w14:textId="77777777" w:rsidR="00FC3E12" w:rsidRDefault="00FC3E12" w:rsidP="00FC3E12"/>
          <w:p w14:paraId="17F8F30A" w14:textId="74F5B8FC" w:rsidR="00060787" w:rsidRDefault="00FC3E12" w:rsidP="00FC3E12">
            <w:r>
              <w:t xml:space="preserve">Member 6 (Cloud &amp; Observability Architect): Dedicated entirely to DevOps and deployment. Responsible for </w:t>
            </w:r>
            <w:proofErr w:type="spellStart"/>
            <w:r>
              <w:t>Dockerizing</w:t>
            </w:r>
            <w:proofErr w:type="spellEnd"/>
            <w:r>
              <w:t xml:space="preserve"> all services, building GitHub Actions CI/CD pipelines, provisioning AWS infrastructure, and setting up the centralized Prometheus/Grafana logging system</w:t>
            </w:r>
          </w:p>
          <w:p w14:paraId="44907996" w14:textId="77777777" w:rsidR="00060787" w:rsidRDefault="009F7394">
            <w:r>
              <w:t xml:space="preserve"> </w:t>
            </w:r>
          </w:p>
          <w:p w14:paraId="759536BF" w14:textId="77777777" w:rsidR="00060787" w:rsidRDefault="009F7394">
            <w:r>
              <w:t xml:space="preserve"> </w:t>
            </w:r>
          </w:p>
          <w:p w14:paraId="7862339F" w14:textId="77777777" w:rsidR="00060787" w:rsidRDefault="009F7394">
            <w:r>
              <w:t xml:space="preserve"> </w:t>
            </w:r>
          </w:p>
          <w:p w14:paraId="6A634CE0" w14:textId="77777777" w:rsidR="00060787" w:rsidRDefault="009F7394">
            <w:r>
              <w:t xml:space="preserve"> </w:t>
            </w:r>
          </w:p>
        </w:tc>
      </w:tr>
    </w:tbl>
    <w:p w14:paraId="6D95703B" w14:textId="77777777" w:rsidR="00060787" w:rsidRDefault="00060787"/>
    <w:p w14:paraId="18FF7E59" w14:textId="77777777" w:rsidR="00060787" w:rsidRDefault="009F7394">
      <w:pPr>
        <w:pStyle w:val="Heading2"/>
      </w:pPr>
      <w:r>
        <w:t>12. Demo scenario</w:t>
      </w:r>
    </w:p>
    <w:p w14:paraId="1C9EDA00" w14:textId="77777777" w:rsidR="00060787" w:rsidRDefault="009F7394">
      <w:pPr>
        <w:pStyle w:val="ListBullet"/>
      </w:pPr>
      <w:r>
        <w:t>Describe the exact end-to-end demo flow in 5–10 steps.</w:t>
      </w:r>
    </w:p>
    <w:p w14:paraId="151DF849" w14:textId="77777777" w:rsidR="00060787" w:rsidRDefault="009F7394">
      <w:pPr>
        <w:pStyle w:val="ListBullet"/>
      </w:pPr>
      <w:r>
        <w:t>State what input the examiner will provide, what the system will do, and what output will be shown.</w:t>
      </w:r>
    </w:p>
    <w:tbl>
      <w:tblPr>
        <w:tblStyle w:val="TableGrid"/>
        <w:tblW w:w="0" w:type="auto"/>
        <w:tblLook w:val="04A0" w:firstRow="1" w:lastRow="0" w:firstColumn="1" w:lastColumn="0" w:noHBand="0" w:noVBand="1"/>
      </w:tblPr>
      <w:tblGrid>
        <w:gridCol w:w="10358"/>
      </w:tblGrid>
      <w:tr w:rsidR="00060787" w14:paraId="5FF65567" w14:textId="77777777">
        <w:tc>
          <w:tcPr>
            <w:tcW w:w="10368" w:type="dxa"/>
            <w:shd w:val="clear" w:color="auto" w:fill="FFFFFF"/>
          </w:tcPr>
          <w:p w14:paraId="39CACA88" w14:textId="77777777" w:rsidR="00060787" w:rsidRDefault="009F7394">
            <w:r>
              <w:rPr>
                <w:b/>
              </w:rPr>
              <w:t>Team response:</w:t>
            </w:r>
          </w:p>
          <w:p w14:paraId="33C89E38" w14:textId="77777777" w:rsidR="00060787" w:rsidRDefault="009F7394">
            <w:r>
              <w:t xml:space="preserve"> </w:t>
            </w:r>
          </w:p>
          <w:p w14:paraId="326AA9E1" w14:textId="77777777" w:rsidR="00060787" w:rsidRDefault="009F7394">
            <w:r>
              <w:t xml:space="preserve"> </w:t>
            </w:r>
          </w:p>
          <w:p w14:paraId="701E10A8" w14:textId="77777777" w:rsidR="00BC46B5" w:rsidRPr="00BC46B5" w:rsidRDefault="00BC46B5" w:rsidP="00BC46B5">
            <w:r w:rsidRPr="00BC46B5">
              <w:t xml:space="preserve">Our demonstration will walk the examiner through </w:t>
            </w:r>
            <w:proofErr w:type="gramStart"/>
            <w:r w:rsidRPr="00BC46B5">
              <w:t>a complete</w:t>
            </w:r>
            <w:proofErr w:type="gramEnd"/>
            <w:r w:rsidRPr="00BC46B5">
              <w:t>, live cloud deployment of the system, tracking a single product lifecycle while proving backend microservice integration.</w:t>
            </w:r>
          </w:p>
          <w:p w14:paraId="4C71F97D" w14:textId="77777777" w:rsidR="00BC46B5" w:rsidRPr="00BC46B5" w:rsidRDefault="00BC46B5" w:rsidP="00BC46B5">
            <w:pPr>
              <w:numPr>
                <w:ilvl w:val="0"/>
                <w:numId w:val="19"/>
              </w:numPr>
            </w:pPr>
            <w:r w:rsidRPr="00BC46B5">
              <w:rPr>
                <w:b/>
                <w:bCs/>
              </w:rPr>
              <w:t>Step 1: Authentication.</w:t>
            </w:r>
            <w:r w:rsidRPr="00BC46B5">
              <w:t xml:space="preserve"> &gt; * </w:t>
            </w:r>
            <w:r w:rsidRPr="00BC46B5">
              <w:rPr>
                <w:b/>
                <w:bCs/>
              </w:rPr>
              <w:t>Input:</w:t>
            </w:r>
            <w:r w:rsidRPr="00BC46B5">
              <w:t xml:space="preserve"> The examiner logs into the live web dashboard using provided "Fulfillment Staff" credentials.</w:t>
            </w:r>
          </w:p>
          <w:p w14:paraId="4B7CFF02" w14:textId="77777777" w:rsidR="00BC46B5" w:rsidRPr="00BC46B5" w:rsidRDefault="00BC46B5" w:rsidP="00BC46B5">
            <w:pPr>
              <w:numPr>
                <w:ilvl w:val="1"/>
                <w:numId w:val="19"/>
              </w:numPr>
            </w:pPr>
            <w:r w:rsidRPr="00BC46B5">
              <w:rPr>
                <w:b/>
                <w:bCs/>
              </w:rPr>
              <w:t>System/Output:</w:t>
            </w:r>
            <w:r w:rsidRPr="00BC46B5">
              <w:t xml:space="preserve"> The Auth API verifies the JWT, and the frontend loads the role-specific staff dashboard.</w:t>
            </w:r>
          </w:p>
          <w:p w14:paraId="154FDE53" w14:textId="77777777" w:rsidR="00BC46B5" w:rsidRPr="00BC46B5" w:rsidRDefault="00BC46B5" w:rsidP="00BC46B5">
            <w:pPr>
              <w:numPr>
                <w:ilvl w:val="0"/>
                <w:numId w:val="19"/>
              </w:numPr>
            </w:pPr>
            <w:r w:rsidRPr="00BC46B5">
              <w:rPr>
                <w:b/>
                <w:bCs/>
              </w:rPr>
              <w:t>Step 2: Inventory Verification.</w:t>
            </w:r>
            <w:r w:rsidRPr="00BC46B5">
              <w:t xml:space="preserve"> &gt; * </w:t>
            </w:r>
            <w:r w:rsidRPr="00BC46B5">
              <w:rPr>
                <w:b/>
                <w:bCs/>
              </w:rPr>
              <w:t>Input:</w:t>
            </w:r>
            <w:r w:rsidRPr="00BC46B5">
              <w:t xml:space="preserve"> The examiner navigates to the Inventory module and views the stock level for a specific test item (e.g., "SKU-100").</w:t>
            </w:r>
          </w:p>
          <w:p w14:paraId="3410CD87" w14:textId="77777777" w:rsidR="00BC46B5" w:rsidRPr="00BC46B5" w:rsidRDefault="00BC46B5" w:rsidP="00BC46B5">
            <w:pPr>
              <w:numPr>
                <w:ilvl w:val="1"/>
                <w:numId w:val="19"/>
              </w:numPr>
            </w:pPr>
            <w:r w:rsidRPr="00BC46B5">
              <w:rPr>
                <w:b/>
                <w:bCs/>
              </w:rPr>
              <w:t>System/Output:</w:t>
            </w:r>
            <w:r w:rsidRPr="00BC46B5">
              <w:t xml:space="preserve"> The system queries the PostgreSQL database and displays the current available quantity.</w:t>
            </w:r>
          </w:p>
          <w:p w14:paraId="03A97070" w14:textId="77777777" w:rsidR="00BC46B5" w:rsidRPr="00BC46B5" w:rsidRDefault="00BC46B5" w:rsidP="00BC46B5">
            <w:pPr>
              <w:numPr>
                <w:ilvl w:val="0"/>
                <w:numId w:val="19"/>
              </w:numPr>
            </w:pPr>
            <w:r w:rsidRPr="00BC46B5">
              <w:rPr>
                <w:b/>
                <w:bCs/>
              </w:rPr>
              <w:t>Step 3: Order Creation &amp; API Contract Check.</w:t>
            </w:r>
            <w:r w:rsidRPr="00BC46B5">
              <w:t xml:space="preserve"> &gt; * </w:t>
            </w:r>
            <w:r w:rsidRPr="00BC46B5">
              <w:rPr>
                <w:b/>
                <w:bCs/>
              </w:rPr>
              <w:t>Input:</w:t>
            </w:r>
            <w:r w:rsidRPr="00BC46B5">
              <w:t xml:space="preserve"> The examiner submits a new order requesting a quantity of "SKU-100".</w:t>
            </w:r>
          </w:p>
          <w:p w14:paraId="164B3B9A" w14:textId="77777777" w:rsidR="00BC46B5" w:rsidRPr="00BC46B5" w:rsidRDefault="00BC46B5" w:rsidP="00BC46B5">
            <w:pPr>
              <w:numPr>
                <w:ilvl w:val="1"/>
                <w:numId w:val="19"/>
              </w:numPr>
            </w:pPr>
            <w:r w:rsidRPr="00BC46B5">
              <w:rPr>
                <w:b/>
                <w:bCs/>
              </w:rPr>
              <w:t>System/Output:</w:t>
            </w:r>
            <w:r w:rsidRPr="00BC46B5">
              <w:t xml:space="preserve"> The Order microservice communicates directly with the Inventory microservice via REST API. The system successfully validates the request, locks the database row, deducts the stock, and displays the order as "Approved".</w:t>
            </w:r>
          </w:p>
          <w:p w14:paraId="5F3A3E49" w14:textId="77777777" w:rsidR="00BC46B5" w:rsidRPr="00BC46B5" w:rsidRDefault="00BC46B5" w:rsidP="00BC46B5">
            <w:pPr>
              <w:numPr>
                <w:ilvl w:val="0"/>
                <w:numId w:val="19"/>
              </w:numPr>
            </w:pPr>
            <w:r w:rsidRPr="00BC46B5">
              <w:rPr>
                <w:b/>
                <w:bCs/>
              </w:rPr>
              <w:lastRenderedPageBreak/>
              <w:t>Step 4: Warehouse Movement Generation.</w:t>
            </w:r>
            <w:r w:rsidRPr="00BC46B5">
              <w:t xml:space="preserve"> &gt; * </w:t>
            </w:r>
            <w:r w:rsidRPr="00BC46B5">
              <w:rPr>
                <w:b/>
                <w:bCs/>
              </w:rPr>
              <w:t>Input:</w:t>
            </w:r>
            <w:r w:rsidRPr="00BC46B5">
              <w:t xml:space="preserve"> The examiner switches to the "Warehouse Logistics" view.</w:t>
            </w:r>
          </w:p>
          <w:p w14:paraId="58747153" w14:textId="77777777" w:rsidR="00BC46B5" w:rsidRPr="00BC46B5" w:rsidRDefault="00BC46B5" w:rsidP="00BC46B5">
            <w:pPr>
              <w:numPr>
                <w:ilvl w:val="1"/>
                <w:numId w:val="19"/>
              </w:numPr>
            </w:pPr>
            <w:r w:rsidRPr="00BC46B5">
              <w:rPr>
                <w:b/>
                <w:bCs/>
              </w:rPr>
              <w:t>System/Output:</w:t>
            </w:r>
            <w:r w:rsidRPr="00BC46B5">
              <w:t xml:space="preserve"> The system has automatically generated a picking task without manual input. The UI displays instructions to move "SKU-100" from "Storage Zone B" to the "Packing Station".</w:t>
            </w:r>
          </w:p>
          <w:p w14:paraId="062C7232" w14:textId="77777777" w:rsidR="00BC46B5" w:rsidRPr="00BC46B5" w:rsidRDefault="00BC46B5" w:rsidP="00BC46B5">
            <w:pPr>
              <w:numPr>
                <w:ilvl w:val="0"/>
                <w:numId w:val="19"/>
              </w:numPr>
            </w:pPr>
            <w:r w:rsidRPr="00BC46B5">
              <w:rPr>
                <w:b/>
                <w:bCs/>
              </w:rPr>
              <w:t>Step 5: Task Completion.</w:t>
            </w:r>
            <w:r w:rsidRPr="00BC46B5">
              <w:t xml:space="preserve"> &gt; * </w:t>
            </w:r>
            <w:r w:rsidRPr="00BC46B5">
              <w:rPr>
                <w:b/>
                <w:bCs/>
              </w:rPr>
              <w:t>Input:</w:t>
            </w:r>
            <w:r w:rsidRPr="00BC46B5">
              <w:t xml:space="preserve"> The examiner clicks "Confirm Pick".</w:t>
            </w:r>
          </w:p>
          <w:p w14:paraId="722590FF" w14:textId="77777777" w:rsidR="00BC46B5" w:rsidRPr="00BC46B5" w:rsidRDefault="00BC46B5" w:rsidP="00BC46B5">
            <w:pPr>
              <w:numPr>
                <w:ilvl w:val="1"/>
                <w:numId w:val="19"/>
              </w:numPr>
            </w:pPr>
            <w:r w:rsidRPr="00BC46B5">
              <w:rPr>
                <w:b/>
                <w:bCs/>
              </w:rPr>
              <w:t>System/Output:</w:t>
            </w:r>
            <w:r w:rsidRPr="00BC46B5">
              <w:t xml:space="preserve"> The system updates the order state.</w:t>
            </w:r>
          </w:p>
          <w:p w14:paraId="2638869E" w14:textId="77777777" w:rsidR="00BC46B5" w:rsidRPr="00BC46B5" w:rsidRDefault="00BC46B5" w:rsidP="00BC46B5">
            <w:pPr>
              <w:numPr>
                <w:ilvl w:val="0"/>
                <w:numId w:val="19"/>
              </w:numPr>
            </w:pPr>
            <w:r w:rsidRPr="00BC46B5">
              <w:rPr>
                <w:b/>
                <w:bCs/>
              </w:rPr>
              <w:t>Step 6: Shipment Dispatch.</w:t>
            </w:r>
            <w:r w:rsidRPr="00BC46B5">
              <w:t xml:space="preserve"> &gt; * </w:t>
            </w:r>
            <w:r w:rsidRPr="00BC46B5">
              <w:rPr>
                <w:b/>
                <w:bCs/>
              </w:rPr>
              <w:t>Input:</w:t>
            </w:r>
            <w:r w:rsidRPr="00BC46B5">
              <w:t xml:space="preserve"> The examiner navigates to the Shipment module and clicks "Dispatch Order".</w:t>
            </w:r>
          </w:p>
          <w:p w14:paraId="6191182A" w14:textId="77777777" w:rsidR="00BC46B5" w:rsidRPr="00BC46B5" w:rsidRDefault="00BC46B5" w:rsidP="00BC46B5">
            <w:pPr>
              <w:numPr>
                <w:ilvl w:val="1"/>
                <w:numId w:val="19"/>
              </w:numPr>
            </w:pPr>
            <w:r w:rsidRPr="00BC46B5">
              <w:rPr>
                <w:b/>
                <w:bCs/>
              </w:rPr>
              <w:t>System/Output:</w:t>
            </w:r>
            <w:r w:rsidRPr="00BC46B5">
              <w:t xml:space="preserve"> The external logistics microservice takes over, marking the order as "Shipped" and outputting a generated mock shipping manifest.</w:t>
            </w:r>
          </w:p>
          <w:p w14:paraId="1658E903" w14:textId="77777777" w:rsidR="00BC46B5" w:rsidRPr="00BC46B5" w:rsidRDefault="00BC46B5" w:rsidP="00BC46B5">
            <w:pPr>
              <w:numPr>
                <w:ilvl w:val="0"/>
                <w:numId w:val="19"/>
              </w:numPr>
            </w:pPr>
            <w:r w:rsidRPr="00BC46B5">
              <w:rPr>
                <w:b/>
                <w:bCs/>
              </w:rPr>
              <w:t>Step 7: Cloud Observability Verification.</w:t>
            </w:r>
            <w:r w:rsidRPr="00BC46B5">
              <w:t xml:space="preserve"> &gt; * </w:t>
            </w:r>
            <w:r w:rsidRPr="00BC46B5">
              <w:rPr>
                <w:b/>
                <w:bCs/>
              </w:rPr>
              <w:t>Input:</w:t>
            </w:r>
            <w:r w:rsidRPr="00BC46B5">
              <w:t xml:space="preserve"> The examiner opens a provided Grafana dashboard link.</w:t>
            </w:r>
          </w:p>
          <w:p w14:paraId="6BEFE530" w14:textId="77777777" w:rsidR="00BC46B5" w:rsidRPr="00BC46B5" w:rsidRDefault="00BC46B5" w:rsidP="00BC46B5">
            <w:pPr>
              <w:numPr>
                <w:ilvl w:val="1"/>
                <w:numId w:val="19"/>
              </w:numPr>
            </w:pPr>
            <w:r w:rsidRPr="00BC46B5">
              <w:rPr>
                <w:b/>
                <w:bCs/>
              </w:rPr>
              <w:t>System/Output:</w:t>
            </w:r>
            <w:r w:rsidRPr="00BC46B5">
              <w:t xml:space="preserve"> The system outputs real-time operational metrics. The examiner will clearly see the spikes in API traffic, database transaction latencies, and container health corresponding exactly to the steps they just performed.</w:t>
            </w:r>
          </w:p>
          <w:p w14:paraId="4DBE9877" w14:textId="77777777" w:rsidR="00060787" w:rsidRDefault="009F7394">
            <w:r>
              <w:t xml:space="preserve"> </w:t>
            </w:r>
          </w:p>
          <w:p w14:paraId="23EBF7EE" w14:textId="77777777" w:rsidR="00060787" w:rsidRDefault="009F7394">
            <w:r>
              <w:t xml:space="preserve"> </w:t>
            </w:r>
          </w:p>
          <w:p w14:paraId="2E93321D" w14:textId="77777777" w:rsidR="00060787" w:rsidRDefault="009F7394">
            <w:r>
              <w:t xml:space="preserve"> </w:t>
            </w:r>
          </w:p>
        </w:tc>
      </w:tr>
    </w:tbl>
    <w:p w14:paraId="08374C94" w14:textId="77777777" w:rsidR="00060787" w:rsidRDefault="00060787"/>
    <w:p w14:paraId="4C817C6B" w14:textId="77777777" w:rsidR="00060787" w:rsidRDefault="009F7394">
      <w:pPr>
        <w:pStyle w:val="Heading2"/>
      </w:pPr>
      <w:r>
        <w:t>13. Risks, ethics, and constraints</w:t>
      </w:r>
    </w:p>
    <w:p w14:paraId="1E8EE69F" w14:textId="77777777" w:rsidR="00060787" w:rsidRDefault="009F7394">
      <w:pPr>
        <w:pStyle w:val="ListBullet"/>
      </w:pPr>
      <w:r>
        <w:t xml:space="preserve">List the top risks: data risk, integration risk, </w:t>
      </w:r>
      <w:proofErr w:type="gramStart"/>
      <w:r>
        <w:t>compute</w:t>
      </w:r>
      <w:proofErr w:type="gramEnd"/>
      <w:r>
        <w:t xml:space="preserve"> cost, timeline risk, or dependency risk.</w:t>
      </w:r>
    </w:p>
    <w:p w14:paraId="6B321BC1" w14:textId="77777777" w:rsidR="00060787" w:rsidRDefault="009F7394">
      <w:pPr>
        <w:pStyle w:val="ListBullet"/>
      </w:pPr>
      <w:r>
        <w:t>State how you will reduce each risk.</w:t>
      </w:r>
    </w:p>
    <w:p w14:paraId="7C5FAB94" w14:textId="77777777" w:rsidR="00060787" w:rsidRDefault="009F7394">
      <w:pPr>
        <w:pStyle w:val="ListBullet"/>
      </w:pPr>
      <w:r>
        <w:t>Note any ethical, legal, privacy, or safety concerns.</w:t>
      </w:r>
    </w:p>
    <w:tbl>
      <w:tblPr>
        <w:tblStyle w:val="TableGrid"/>
        <w:tblW w:w="0" w:type="auto"/>
        <w:tblLook w:val="04A0" w:firstRow="1" w:lastRow="0" w:firstColumn="1" w:lastColumn="0" w:noHBand="0" w:noVBand="1"/>
      </w:tblPr>
      <w:tblGrid>
        <w:gridCol w:w="10358"/>
      </w:tblGrid>
      <w:tr w:rsidR="00060787" w14:paraId="6CCB18CE" w14:textId="77777777">
        <w:tc>
          <w:tcPr>
            <w:tcW w:w="10368" w:type="dxa"/>
            <w:shd w:val="clear" w:color="auto" w:fill="FFFFFF"/>
          </w:tcPr>
          <w:p w14:paraId="7D463F54" w14:textId="77777777" w:rsidR="00060787" w:rsidRDefault="009F7394">
            <w:r>
              <w:rPr>
                <w:b/>
              </w:rPr>
              <w:t>Team response:</w:t>
            </w:r>
          </w:p>
          <w:p w14:paraId="0AF86F62" w14:textId="77777777" w:rsidR="00060787" w:rsidRDefault="009F7394">
            <w:r>
              <w:t xml:space="preserve"> </w:t>
            </w:r>
          </w:p>
          <w:p w14:paraId="77D5AB6F" w14:textId="77777777" w:rsidR="00060787" w:rsidRDefault="009F7394">
            <w:r>
              <w:t xml:space="preserve"> </w:t>
            </w:r>
          </w:p>
          <w:p w14:paraId="5B1EC14D" w14:textId="77777777" w:rsidR="00060787" w:rsidRDefault="009F7394">
            <w:r>
              <w:t xml:space="preserve"> </w:t>
            </w:r>
          </w:p>
          <w:p w14:paraId="34557DC1" w14:textId="77777777" w:rsidR="00FC3E12" w:rsidRDefault="009F7394" w:rsidP="00FC3E12">
            <w:r>
              <w:t xml:space="preserve"> </w:t>
            </w:r>
            <w:r w:rsidR="00FC3E12">
              <w:t>Integration and Contract Mismatch: With six distinct roles, there is a high risk of microservices failing to communicate properly due to mismatched API expectations (e.g., Order service sending data the Inventory service doesn't understand).</w:t>
            </w:r>
          </w:p>
          <w:p w14:paraId="4EC62AC1" w14:textId="77777777" w:rsidR="00FC3E12" w:rsidRDefault="00FC3E12" w:rsidP="00FC3E12"/>
          <w:p w14:paraId="23631F8F" w14:textId="77777777" w:rsidR="00FC3E12" w:rsidRDefault="00FC3E12" w:rsidP="00FC3E12">
            <w:r>
              <w:t>Cloud/Deployment Complexity: Setting up Docker, AWS/ECS, and CI/CD pipelines can become a bottleneck if left until the deadline.</w:t>
            </w:r>
          </w:p>
          <w:p w14:paraId="2CBE6494" w14:textId="77777777" w:rsidR="00FC3E12" w:rsidRDefault="00FC3E12" w:rsidP="00FC3E12"/>
          <w:p w14:paraId="14CDCFFF" w14:textId="77777777" w:rsidR="00FC3E12" w:rsidRDefault="00FC3E12" w:rsidP="00FC3E12">
            <w:r>
              <w:t xml:space="preserve">Data Consistency: Managing state across distributed services (e.g., ensuring an item isn't </w:t>
            </w:r>
            <w:proofErr w:type="gramStart"/>
            <w:r>
              <w:t>double-sold</w:t>
            </w:r>
            <w:proofErr w:type="gramEnd"/>
            <w:r>
              <w:t xml:space="preserve"> while an order is processing) is a complex database risk.</w:t>
            </w:r>
            <w:r>
              <w:br/>
            </w:r>
            <w:r>
              <w:br/>
            </w:r>
            <w:r>
              <w:br/>
            </w:r>
            <w:r>
              <w:br/>
            </w:r>
            <w:r>
              <w:br/>
              <w:t xml:space="preserve">Solution: </w:t>
            </w:r>
            <w:r>
              <w:br/>
            </w:r>
            <w:r>
              <w:t>Communication between the team.</w:t>
            </w:r>
          </w:p>
          <w:p w14:paraId="36B13790" w14:textId="77777777" w:rsidR="00FC3E12" w:rsidRDefault="00FC3E12" w:rsidP="00FC3E12"/>
          <w:p w14:paraId="47AD658E" w14:textId="77777777" w:rsidR="00FC3E12" w:rsidRDefault="00FC3E12" w:rsidP="00FC3E12">
            <w:r>
              <w:t xml:space="preserve">To mitigate deployment risks: The "Cloud &amp; Observability Architect" will establish </w:t>
            </w:r>
            <w:proofErr w:type="gramStart"/>
            <w:r>
              <w:t>the Docker</w:t>
            </w:r>
            <w:proofErr w:type="gramEnd"/>
            <w:r>
              <w:t xml:space="preserve"> compose files and a basic "Hello World" CI/CD pipeline during Week 1, ensuring continuous integration from day one rather than attempting a </w:t>
            </w:r>
            <w:proofErr w:type="gramStart"/>
            <w:r>
              <w:t>onetime</w:t>
            </w:r>
            <w:proofErr w:type="gramEnd"/>
            <w:r>
              <w:t xml:space="preserve"> deployment at the deadline.</w:t>
            </w:r>
          </w:p>
          <w:p w14:paraId="621DD50C" w14:textId="77777777" w:rsidR="00FC3E12" w:rsidRDefault="00FC3E12" w:rsidP="00FC3E12"/>
          <w:p w14:paraId="45EA8A1A" w14:textId="2D830CBF" w:rsidR="00060787" w:rsidRDefault="00FC3E12" w:rsidP="00FC3E12">
            <w:r>
              <w:t>To mitigate data consistency risks: We will rely on robust PostgreSQL ACID transactions and explicit row-level locking for critical operations (like deducting stock levels) to prevent race conditions during high load.</w:t>
            </w:r>
          </w:p>
          <w:p w14:paraId="51C0ED32" w14:textId="77777777" w:rsidR="00060787" w:rsidRDefault="009F7394">
            <w:r>
              <w:t xml:space="preserve"> </w:t>
            </w:r>
          </w:p>
          <w:p w14:paraId="71588AA0" w14:textId="77777777" w:rsidR="00060787" w:rsidRDefault="009F7394">
            <w:r>
              <w:t xml:space="preserve"> </w:t>
            </w:r>
          </w:p>
        </w:tc>
      </w:tr>
    </w:tbl>
    <w:p w14:paraId="46837A44" w14:textId="4260C857" w:rsidR="00F3756B" w:rsidRDefault="00F3756B"/>
    <w:p w14:paraId="15F27EDC" w14:textId="77777777" w:rsidR="00F3756B" w:rsidRDefault="00F3756B">
      <w:r>
        <w:lastRenderedPageBreak/>
        <w:br w:type="page"/>
      </w:r>
    </w:p>
    <w:p w14:paraId="3CF65E0B" w14:textId="77777777" w:rsidR="00060787" w:rsidRDefault="009F7394">
      <w:pPr>
        <w:pStyle w:val="Heading2"/>
      </w:pPr>
      <w:r>
        <w:lastRenderedPageBreak/>
        <w:t>Student submission package checklist</w:t>
      </w:r>
    </w:p>
    <w:p w14:paraId="52828F95" w14:textId="77777777" w:rsidR="00060787" w:rsidRDefault="009F7394">
      <w:pPr>
        <w:ind w:left="216"/>
      </w:pPr>
      <w:proofErr w:type="gramStart"/>
      <w:r>
        <w:t>[ ]</w:t>
      </w:r>
      <w:proofErr w:type="gramEnd"/>
      <w:r>
        <w:t xml:space="preserve"> Completed Part I in full</w:t>
      </w:r>
    </w:p>
    <w:p w14:paraId="75CB1AD2" w14:textId="77777777" w:rsidR="00060787" w:rsidRDefault="009F7394">
      <w:pPr>
        <w:ind w:left="216"/>
      </w:pPr>
      <w:proofErr w:type="gramStart"/>
      <w:r>
        <w:t>[ ]</w:t>
      </w:r>
      <w:proofErr w:type="gramEnd"/>
      <w:r>
        <w:t xml:space="preserve"> Proposed project title and clear problem statement</w:t>
      </w:r>
    </w:p>
    <w:p w14:paraId="0BD0E660" w14:textId="77777777" w:rsidR="00060787" w:rsidRDefault="009F7394">
      <w:pPr>
        <w:ind w:left="216"/>
      </w:pPr>
      <w:proofErr w:type="gramStart"/>
      <w:r>
        <w:t>[ ]</w:t>
      </w:r>
      <w:proofErr w:type="gramEnd"/>
      <w:r>
        <w:t xml:space="preserve"> Course mapping explained</w:t>
      </w:r>
    </w:p>
    <w:p w14:paraId="68229C8E" w14:textId="77777777" w:rsidR="00060787" w:rsidRDefault="009F7394">
      <w:pPr>
        <w:ind w:left="216"/>
      </w:pPr>
      <w:proofErr w:type="gramStart"/>
      <w:r>
        <w:t>[ ]</w:t>
      </w:r>
      <w:proofErr w:type="gramEnd"/>
      <w:r>
        <w:t xml:space="preserve"> Dataset / input source identified</w:t>
      </w:r>
    </w:p>
    <w:p w14:paraId="12DCEFD2" w14:textId="77777777" w:rsidR="00060787" w:rsidRDefault="009F7394">
      <w:pPr>
        <w:ind w:left="216"/>
      </w:pPr>
      <w:proofErr w:type="gramStart"/>
      <w:r>
        <w:t>[ ]</w:t>
      </w:r>
      <w:proofErr w:type="gramEnd"/>
      <w:r>
        <w:t xml:space="preserve"> Evaluation plan with metrics</w:t>
      </w:r>
    </w:p>
    <w:p w14:paraId="40E904E9" w14:textId="77777777" w:rsidR="00060787" w:rsidRDefault="009F7394">
      <w:pPr>
        <w:ind w:left="216"/>
      </w:pPr>
      <w:proofErr w:type="gramStart"/>
      <w:r>
        <w:t>[ ]</w:t>
      </w:r>
      <w:proofErr w:type="gramEnd"/>
      <w:r>
        <w:t xml:space="preserve"> MVP scope clearly stated</w:t>
      </w:r>
    </w:p>
    <w:p w14:paraId="466E2C45" w14:textId="77777777" w:rsidR="00060787" w:rsidRDefault="009F7394">
      <w:pPr>
        <w:ind w:left="216"/>
      </w:pPr>
      <w:proofErr w:type="gramStart"/>
      <w:r>
        <w:t>[ ]</w:t>
      </w:r>
      <w:proofErr w:type="gramEnd"/>
      <w:r>
        <w:t xml:space="preserve"> Team role split included</w:t>
      </w:r>
    </w:p>
    <w:p w14:paraId="0BA533CD" w14:textId="77777777" w:rsidR="00060787" w:rsidRDefault="009F7394">
      <w:pPr>
        <w:ind w:left="216"/>
      </w:pPr>
      <w:proofErr w:type="gramStart"/>
      <w:r>
        <w:t>[ ]</w:t>
      </w:r>
      <w:proofErr w:type="gramEnd"/>
      <w:r>
        <w:t xml:space="preserve"> Demo scenario included</w:t>
      </w:r>
    </w:p>
    <w:p w14:paraId="5BC1060E" w14:textId="77777777" w:rsidR="00060787" w:rsidRDefault="009F7394">
      <w:r>
        <w:br w:type="page"/>
      </w:r>
    </w:p>
    <w:p w14:paraId="171224F9" w14:textId="77777777" w:rsidR="00060787" w:rsidRDefault="009F7394">
      <w:pPr>
        <w:pStyle w:val="Heading1"/>
      </w:pPr>
      <w:r>
        <w:lastRenderedPageBreak/>
        <w:t>Part II — Supervisor Scoring Checklist</w:t>
      </w:r>
    </w:p>
    <w:p w14:paraId="2E212ECA" w14:textId="77777777" w:rsidR="00060787" w:rsidRDefault="009F7394">
      <w:pPr>
        <w:spacing w:after="120"/>
      </w:pPr>
      <w:r>
        <w:t>Use the gate checklist first. Then complete the scoring rubric and final decision block.</w:t>
      </w:r>
    </w:p>
    <w:p w14:paraId="4A0CB60D" w14:textId="77777777" w:rsidR="00060787" w:rsidRDefault="009F7394">
      <w:pPr>
        <w:pStyle w:val="Heading2"/>
      </w:pPr>
      <w:r>
        <w:t>A. Approval gate checklist</w:t>
      </w:r>
    </w:p>
    <w:tbl>
      <w:tblPr>
        <w:tblStyle w:val="TableGrid"/>
        <w:tblW w:w="0" w:type="auto"/>
        <w:jc w:val="center"/>
        <w:tblLook w:val="04A0" w:firstRow="1" w:lastRow="0" w:firstColumn="1" w:lastColumn="0" w:noHBand="0" w:noVBand="1"/>
      </w:tblPr>
      <w:tblGrid>
        <w:gridCol w:w="4582"/>
        <w:gridCol w:w="1853"/>
        <w:gridCol w:w="1826"/>
        <w:gridCol w:w="2097"/>
      </w:tblGrid>
      <w:tr w:rsidR="00060787" w14:paraId="17647DB3" w14:textId="77777777">
        <w:trPr>
          <w:trHeight w:val="400"/>
          <w:jc w:val="center"/>
        </w:trPr>
        <w:tc>
          <w:tcPr>
            <w:tcW w:w="6264" w:type="dxa"/>
            <w:shd w:val="clear" w:color="auto" w:fill="BFD7EE"/>
            <w:vAlign w:val="center"/>
          </w:tcPr>
          <w:p w14:paraId="64B0F32D" w14:textId="77777777" w:rsidR="00060787" w:rsidRDefault="009F7394">
            <w:r>
              <w:rPr>
                <w:b/>
              </w:rPr>
              <w:t>Approval condition</w:t>
            </w:r>
          </w:p>
        </w:tc>
        <w:tc>
          <w:tcPr>
            <w:tcW w:w="936" w:type="dxa"/>
            <w:shd w:val="clear" w:color="auto" w:fill="BFD7EE"/>
            <w:vAlign w:val="center"/>
          </w:tcPr>
          <w:p w14:paraId="736DF91C" w14:textId="77777777" w:rsidR="00060787" w:rsidRDefault="009F7394">
            <w:r>
              <w:rPr>
                <w:b/>
              </w:rPr>
              <w:t>Yes</w:t>
            </w:r>
          </w:p>
        </w:tc>
        <w:tc>
          <w:tcPr>
            <w:tcW w:w="936" w:type="dxa"/>
            <w:shd w:val="clear" w:color="auto" w:fill="BFD7EE"/>
            <w:vAlign w:val="center"/>
          </w:tcPr>
          <w:p w14:paraId="5CFA995C" w14:textId="77777777" w:rsidR="00060787" w:rsidRDefault="009F7394">
            <w:r>
              <w:rPr>
                <w:b/>
              </w:rPr>
              <w:t>No</w:t>
            </w:r>
          </w:p>
        </w:tc>
        <w:tc>
          <w:tcPr>
            <w:tcW w:w="2160" w:type="dxa"/>
            <w:shd w:val="clear" w:color="auto" w:fill="BFD7EE"/>
            <w:vAlign w:val="center"/>
          </w:tcPr>
          <w:p w14:paraId="14DA57BC" w14:textId="77777777" w:rsidR="00060787" w:rsidRDefault="009F7394">
            <w:r>
              <w:rPr>
                <w:b/>
              </w:rPr>
              <w:t>Notes / conditions</w:t>
            </w:r>
          </w:p>
        </w:tc>
      </w:tr>
      <w:tr w:rsidR="00060787" w14:paraId="0FB337AA" w14:textId="77777777">
        <w:trPr>
          <w:jc w:val="center"/>
        </w:trPr>
        <w:tc>
          <w:tcPr>
            <w:tcW w:w="2592" w:type="dxa"/>
            <w:vAlign w:val="center"/>
          </w:tcPr>
          <w:p w14:paraId="0536EA90" w14:textId="77777777" w:rsidR="00060787" w:rsidRDefault="009F7394">
            <w:r>
              <w:rPr>
                <w:sz w:val="20"/>
              </w:rPr>
              <w:t>Problem is clearly defined and user value is understandable.</w:t>
            </w:r>
          </w:p>
        </w:tc>
        <w:tc>
          <w:tcPr>
            <w:tcW w:w="2592" w:type="dxa"/>
            <w:vAlign w:val="center"/>
          </w:tcPr>
          <w:p w14:paraId="26D14213" w14:textId="77777777" w:rsidR="00060787" w:rsidRDefault="009F7394">
            <w:r>
              <w:rPr>
                <w:sz w:val="20"/>
              </w:rPr>
              <w:t>[ ]</w:t>
            </w:r>
          </w:p>
        </w:tc>
        <w:tc>
          <w:tcPr>
            <w:tcW w:w="2592" w:type="dxa"/>
            <w:vAlign w:val="center"/>
          </w:tcPr>
          <w:p w14:paraId="44E08960" w14:textId="77777777" w:rsidR="00060787" w:rsidRDefault="009F7394">
            <w:r>
              <w:rPr>
                <w:sz w:val="20"/>
              </w:rPr>
              <w:t>[ ]</w:t>
            </w:r>
          </w:p>
        </w:tc>
        <w:tc>
          <w:tcPr>
            <w:tcW w:w="2592" w:type="dxa"/>
            <w:vAlign w:val="center"/>
          </w:tcPr>
          <w:p w14:paraId="750303BC" w14:textId="77777777" w:rsidR="00060787" w:rsidRDefault="00060787"/>
        </w:tc>
      </w:tr>
      <w:tr w:rsidR="00060787" w14:paraId="4466FEA8" w14:textId="77777777">
        <w:trPr>
          <w:jc w:val="center"/>
        </w:trPr>
        <w:tc>
          <w:tcPr>
            <w:tcW w:w="2592" w:type="dxa"/>
            <w:vAlign w:val="center"/>
          </w:tcPr>
          <w:p w14:paraId="696B2BAE" w14:textId="77777777" w:rsidR="00060787" w:rsidRDefault="009F7394">
            <w:r>
              <w:rPr>
                <w:sz w:val="20"/>
              </w:rPr>
              <w:t>Scope is realistic for the timeline and team size.</w:t>
            </w:r>
          </w:p>
        </w:tc>
        <w:tc>
          <w:tcPr>
            <w:tcW w:w="2592" w:type="dxa"/>
            <w:vAlign w:val="center"/>
          </w:tcPr>
          <w:p w14:paraId="4F779185" w14:textId="77777777" w:rsidR="00060787" w:rsidRDefault="009F7394">
            <w:r>
              <w:rPr>
                <w:sz w:val="20"/>
              </w:rPr>
              <w:t>[ ]</w:t>
            </w:r>
          </w:p>
        </w:tc>
        <w:tc>
          <w:tcPr>
            <w:tcW w:w="2592" w:type="dxa"/>
            <w:vAlign w:val="center"/>
          </w:tcPr>
          <w:p w14:paraId="391676F4" w14:textId="77777777" w:rsidR="00060787" w:rsidRDefault="009F7394">
            <w:r>
              <w:rPr>
                <w:sz w:val="20"/>
              </w:rPr>
              <w:t>[ ]</w:t>
            </w:r>
          </w:p>
        </w:tc>
        <w:tc>
          <w:tcPr>
            <w:tcW w:w="2592" w:type="dxa"/>
            <w:vAlign w:val="center"/>
          </w:tcPr>
          <w:p w14:paraId="2DDE4E1A" w14:textId="77777777" w:rsidR="00060787" w:rsidRDefault="00060787"/>
        </w:tc>
      </w:tr>
      <w:tr w:rsidR="00060787" w14:paraId="7C6757D7" w14:textId="77777777">
        <w:trPr>
          <w:jc w:val="center"/>
        </w:trPr>
        <w:tc>
          <w:tcPr>
            <w:tcW w:w="2592" w:type="dxa"/>
            <w:vAlign w:val="center"/>
          </w:tcPr>
          <w:p w14:paraId="3E444A40" w14:textId="77777777" w:rsidR="00060787" w:rsidRDefault="009F7394">
            <w:r>
              <w:rPr>
                <w:sz w:val="20"/>
              </w:rPr>
              <w:t>Project has enough technical depth for the team type.</w:t>
            </w:r>
          </w:p>
        </w:tc>
        <w:tc>
          <w:tcPr>
            <w:tcW w:w="2592" w:type="dxa"/>
            <w:vAlign w:val="center"/>
          </w:tcPr>
          <w:p w14:paraId="5CE13D35" w14:textId="77777777" w:rsidR="00060787" w:rsidRDefault="009F7394">
            <w:r>
              <w:rPr>
                <w:sz w:val="20"/>
              </w:rPr>
              <w:t>[ ]</w:t>
            </w:r>
          </w:p>
        </w:tc>
        <w:tc>
          <w:tcPr>
            <w:tcW w:w="2592" w:type="dxa"/>
            <w:vAlign w:val="center"/>
          </w:tcPr>
          <w:p w14:paraId="47F610CA" w14:textId="77777777" w:rsidR="00060787" w:rsidRDefault="009F7394">
            <w:r>
              <w:rPr>
                <w:sz w:val="20"/>
              </w:rPr>
              <w:t>[ ]</w:t>
            </w:r>
          </w:p>
        </w:tc>
        <w:tc>
          <w:tcPr>
            <w:tcW w:w="2592" w:type="dxa"/>
            <w:vAlign w:val="center"/>
          </w:tcPr>
          <w:p w14:paraId="45EEFCDC" w14:textId="77777777" w:rsidR="00060787" w:rsidRDefault="00060787"/>
        </w:tc>
      </w:tr>
      <w:tr w:rsidR="00060787" w14:paraId="5B30A133" w14:textId="77777777">
        <w:trPr>
          <w:jc w:val="center"/>
        </w:trPr>
        <w:tc>
          <w:tcPr>
            <w:tcW w:w="2592" w:type="dxa"/>
            <w:vAlign w:val="center"/>
          </w:tcPr>
          <w:p w14:paraId="23A1BDBB" w14:textId="77777777" w:rsidR="00060787" w:rsidRDefault="009F7394">
            <w:r>
              <w:rPr>
                <w:sz w:val="20"/>
              </w:rPr>
              <w:t>Inputs / dataset / scenarios are available and usable.</w:t>
            </w:r>
          </w:p>
        </w:tc>
        <w:tc>
          <w:tcPr>
            <w:tcW w:w="2592" w:type="dxa"/>
            <w:vAlign w:val="center"/>
          </w:tcPr>
          <w:p w14:paraId="0EF874B2" w14:textId="77777777" w:rsidR="00060787" w:rsidRDefault="009F7394">
            <w:r>
              <w:rPr>
                <w:sz w:val="20"/>
              </w:rPr>
              <w:t>[ ]</w:t>
            </w:r>
          </w:p>
        </w:tc>
        <w:tc>
          <w:tcPr>
            <w:tcW w:w="2592" w:type="dxa"/>
            <w:vAlign w:val="center"/>
          </w:tcPr>
          <w:p w14:paraId="6CA18842" w14:textId="77777777" w:rsidR="00060787" w:rsidRDefault="009F7394">
            <w:r>
              <w:rPr>
                <w:sz w:val="20"/>
              </w:rPr>
              <w:t>[ ]</w:t>
            </w:r>
          </w:p>
        </w:tc>
        <w:tc>
          <w:tcPr>
            <w:tcW w:w="2592" w:type="dxa"/>
            <w:vAlign w:val="center"/>
          </w:tcPr>
          <w:p w14:paraId="0BF543A4" w14:textId="77777777" w:rsidR="00060787" w:rsidRDefault="00060787"/>
        </w:tc>
      </w:tr>
      <w:tr w:rsidR="00060787" w14:paraId="4801F3ED" w14:textId="77777777">
        <w:trPr>
          <w:jc w:val="center"/>
        </w:trPr>
        <w:tc>
          <w:tcPr>
            <w:tcW w:w="2592" w:type="dxa"/>
            <w:vAlign w:val="center"/>
          </w:tcPr>
          <w:p w14:paraId="73A50B53" w14:textId="77777777" w:rsidR="00060787" w:rsidRDefault="009F7394">
            <w:r>
              <w:rPr>
                <w:sz w:val="20"/>
              </w:rPr>
              <w:t>Evaluation metrics and comparison plan are clear.</w:t>
            </w:r>
          </w:p>
        </w:tc>
        <w:tc>
          <w:tcPr>
            <w:tcW w:w="2592" w:type="dxa"/>
            <w:vAlign w:val="center"/>
          </w:tcPr>
          <w:p w14:paraId="1DB05B47" w14:textId="77777777" w:rsidR="00060787" w:rsidRDefault="009F7394">
            <w:r>
              <w:rPr>
                <w:sz w:val="20"/>
              </w:rPr>
              <w:t>[ ]</w:t>
            </w:r>
          </w:p>
        </w:tc>
        <w:tc>
          <w:tcPr>
            <w:tcW w:w="2592" w:type="dxa"/>
            <w:vAlign w:val="center"/>
          </w:tcPr>
          <w:p w14:paraId="11AA6A78" w14:textId="77777777" w:rsidR="00060787" w:rsidRDefault="009F7394">
            <w:r>
              <w:rPr>
                <w:sz w:val="20"/>
              </w:rPr>
              <w:t>[ ]</w:t>
            </w:r>
          </w:p>
        </w:tc>
        <w:tc>
          <w:tcPr>
            <w:tcW w:w="2592" w:type="dxa"/>
            <w:vAlign w:val="center"/>
          </w:tcPr>
          <w:p w14:paraId="51C32F7F" w14:textId="77777777" w:rsidR="00060787" w:rsidRDefault="00060787"/>
        </w:tc>
      </w:tr>
      <w:tr w:rsidR="00060787" w14:paraId="7D6D6F7F" w14:textId="77777777">
        <w:trPr>
          <w:jc w:val="center"/>
        </w:trPr>
        <w:tc>
          <w:tcPr>
            <w:tcW w:w="2592" w:type="dxa"/>
            <w:vAlign w:val="center"/>
          </w:tcPr>
          <w:p w14:paraId="0DF7AE4E" w14:textId="77777777" w:rsidR="00060787" w:rsidRDefault="009F7394">
            <w:r>
              <w:rPr>
                <w:sz w:val="20"/>
              </w:rPr>
              <w:t>Work can be divided fairly across team members.</w:t>
            </w:r>
          </w:p>
        </w:tc>
        <w:tc>
          <w:tcPr>
            <w:tcW w:w="2592" w:type="dxa"/>
            <w:vAlign w:val="center"/>
          </w:tcPr>
          <w:p w14:paraId="71E6ACB1" w14:textId="77777777" w:rsidR="00060787" w:rsidRDefault="009F7394">
            <w:r>
              <w:rPr>
                <w:sz w:val="20"/>
              </w:rPr>
              <w:t>[ ]</w:t>
            </w:r>
          </w:p>
        </w:tc>
        <w:tc>
          <w:tcPr>
            <w:tcW w:w="2592" w:type="dxa"/>
            <w:vAlign w:val="center"/>
          </w:tcPr>
          <w:p w14:paraId="397BF1A5" w14:textId="77777777" w:rsidR="00060787" w:rsidRDefault="009F7394">
            <w:r>
              <w:rPr>
                <w:sz w:val="20"/>
              </w:rPr>
              <w:t>[ ]</w:t>
            </w:r>
          </w:p>
        </w:tc>
        <w:tc>
          <w:tcPr>
            <w:tcW w:w="2592" w:type="dxa"/>
            <w:vAlign w:val="center"/>
          </w:tcPr>
          <w:p w14:paraId="62F21DC8" w14:textId="77777777" w:rsidR="00060787" w:rsidRDefault="00060787"/>
        </w:tc>
      </w:tr>
      <w:tr w:rsidR="00060787" w14:paraId="401105CD" w14:textId="77777777">
        <w:trPr>
          <w:jc w:val="center"/>
        </w:trPr>
        <w:tc>
          <w:tcPr>
            <w:tcW w:w="2592" w:type="dxa"/>
            <w:vAlign w:val="center"/>
          </w:tcPr>
          <w:p w14:paraId="6A5B6647" w14:textId="77777777" w:rsidR="00060787" w:rsidRDefault="009F7394">
            <w:r>
              <w:rPr>
                <w:sz w:val="20"/>
              </w:rPr>
              <w:t>The project supports a stable end-to-end demo.</w:t>
            </w:r>
          </w:p>
        </w:tc>
        <w:tc>
          <w:tcPr>
            <w:tcW w:w="2592" w:type="dxa"/>
            <w:vAlign w:val="center"/>
          </w:tcPr>
          <w:p w14:paraId="4F6F9778" w14:textId="77777777" w:rsidR="00060787" w:rsidRDefault="009F7394">
            <w:r>
              <w:rPr>
                <w:sz w:val="20"/>
              </w:rPr>
              <w:t>[ ]</w:t>
            </w:r>
          </w:p>
        </w:tc>
        <w:tc>
          <w:tcPr>
            <w:tcW w:w="2592" w:type="dxa"/>
            <w:vAlign w:val="center"/>
          </w:tcPr>
          <w:p w14:paraId="0712C318" w14:textId="77777777" w:rsidR="00060787" w:rsidRDefault="009F7394">
            <w:r>
              <w:rPr>
                <w:sz w:val="20"/>
              </w:rPr>
              <w:t>[ ]</w:t>
            </w:r>
          </w:p>
        </w:tc>
        <w:tc>
          <w:tcPr>
            <w:tcW w:w="2592" w:type="dxa"/>
            <w:vAlign w:val="center"/>
          </w:tcPr>
          <w:p w14:paraId="75D323CA" w14:textId="77777777" w:rsidR="00060787" w:rsidRDefault="00060787"/>
        </w:tc>
      </w:tr>
      <w:tr w:rsidR="00060787" w14:paraId="40EBC81A" w14:textId="77777777">
        <w:trPr>
          <w:jc w:val="center"/>
        </w:trPr>
        <w:tc>
          <w:tcPr>
            <w:tcW w:w="2592" w:type="dxa"/>
            <w:vAlign w:val="center"/>
          </w:tcPr>
          <w:p w14:paraId="68186868" w14:textId="77777777" w:rsidR="00060787" w:rsidRDefault="009F7394">
            <w:r>
              <w:rPr>
                <w:sz w:val="20"/>
              </w:rPr>
              <w:t>Course mapping is natural and academically defensible.</w:t>
            </w:r>
          </w:p>
        </w:tc>
        <w:tc>
          <w:tcPr>
            <w:tcW w:w="2592" w:type="dxa"/>
            <w:vAlign w:val="center"/>
          </w:tcPr>
          <w:p w14:paraId="0B6A3CF2" w14:textId="77777777" w:rsidR="00060787" w:rsidRDefault="009F7394">
            <w:r>
              <w:rPr>
                <w:sz w:val="20"/>
              </w:rPr>
              <w:t>[ ]</w:t>
            </w:r>
          </w:p>
        </w:tc>
        <w:tc>
          <w:tcPr>
            <w:tcW w:w="2592" w:type="dxa"/>
            <w:vAlign w:val="center"/>
          </w:tcPr>
          <w:p w14:paraId="05B0B741" w14:textId="77777777" w:rsidR="00060787" w:rsidRDefault="009F7394">
            <w:r>
              <w:rPr>
                <w:sz w:val="20"/>
              </w:rPr>
              <w:t>[ ]</w:t>
            </w:r>
          </w:p>
        </w:tc>
        <w:tc>
          <w:tcPr>
            <w:tcW w:w="2592" w:type="dxa"/>
            <w:vAlign w:val="center"/>
          </w:tcPr>
          <w:p w14:paraId="6772F9F3" w14:textId="77777777" w:rsidR="00060787" w:rsidRDefault="00060787"/>
        </w:tc>
      </w:tr>
      <w:tr w:rsidR="00060787" w14:paraId="13D0A312" w14:textId="77777777">
        <w:trPr>
          <w:jc w:val="center"/>
        </w:trPr>
        <w:tc>
          <w:tcPr>
            <w:tcW w:w="2592" w:type="dxa"/>
            <w:vAlign w:val="center"/>
          </w:tcPr>
          <w:p w14:paraId="30686BB5" w14:textId="77777777" w:rsidR="00060787" w:rsidRDefault="009F7394">
            <w:r>
              <w:rPr>
                <w:sz w:val="20"/>
              </w:rPr>
              <w:t>Documentation requirements can be satisfied.</w:t>
            </w:r>
          </w:p>
        </w:tc>
        <w:tc>
          <w:tcPr>
            <w:tcW w:w="2592" w:type="dxa"/>
            <w:vAlign w:val="center"/>
          </w:tcPr>
          <w:p w14:paraId="30F8C590" w14:textId="77777777" w:rsidR="00060787" w:rsidRDefault="009F7394">
            <w:r>
              <w:rPr>
                <w:sz w:val="20"/>
              </w:rPr>
              <w:t>[ ]</w:t>
            </w:r>
          </w:p>
        </w:tc>
        <w:tc>
          <w:tcPr>
            <w:tcW w:w="2592" w:type="dxa"/>
            <w:vAlign w:val="center"/>
          </w:tcPr>
          <w:p w14:paraId="52BFF1BD" w14:textId="77777777" w:rsidR="00060787" w:rsidRDefault="009F7394">
            <w:r>
              <w:rPr>
                <w:sz w:val="20"/>
              </w:rPr>
              <w:t>[ ]</w:t>
            </w:r>
          </w:p>
        </w:tc>
        <w:tc>
          <w:tcPr>
            <w:tcW w:w="2592" w:type="dxa"/>
            <w:vAlign w:val="center"/>
          </w:tcPr>
          <w:p w14:paraId="28A9C3FE" w14:textId="77777777" w:rsidR="00060787" w:rsidRDefault="00060787"/>
        </w:tc>
      </w:tr>
      <w:tr w:rsidR="00060787" w14:paraId="39FA1B3E" w14:textId="77777777">
        <w:trPr>
          <w:jc w:val="center"/>
        </w:trPr>
        <w:tc>
          <w:tcPr>
            <w:tcW w:w="2592" w:type="dxa"/>
            <w:vAlign w:val="center"/>
          </w:tcPr>
          <w:p w14:paraId="460C9B11" w14:textId="77777777" w:rsidR="00060787" w:rsidRDefault="009F7394">
            <w:r>
              <w:rPr>
                <w:sz w:val="20"/>
              </w:rPr>
              <w:t>The proposal avoids obvious ethical, legal, or privacy problems.</w:t>
            </w:r>
          </w:p>
        </w:tc>
        <w:tc>
          <w:tcPr>
            <w:tcW w:w="2592" w:type="dxa"/>
            <w:vAlign w:val="center"/>
          </w:tcPr>
          <w:p w14:paraId="6CA5B77C" w14:textId="77777777" w:rsidR="00060787" w:rsidRDefault="009F7394">
            <w:r>
              <w:rPr>
                <w:sz w:val="20"/>
              </w:rPr>
              <w:t>[ ]</w:t>
            </w:r>
          </w:p>
        </w:tc>
        <w:tc>
          <w:tcPr>
            <w:tcW w:w="2592" w:type="dxa"/>
            <w:vAlign w:val="center"/>
          </w:tcPr>
          <w:p w14:paraId="2C7D07DC" w14:textId="77777777" w:rsidR="00060787" w:rsidRDefault="009F7394">
            <w:r>
              <w:rPr>
                <w:sz w:val="20"/>
              </w:rPr>
              <w:t>[ ]</w:t>
            </w:r>
          </w:p>
        </w:tc>
        <w:tc>
          <w:tcPr>
            <w:tcW w:w="2592" w:type="dxa"/>
            <w:vAlign w:val="center"/>
          </w:tcPr>
          <w:p w14:paraId="53A3477B" w14:textId="77777777" w:rsidR="00060787" w:rsidRDefault="00060787"/>
        </w:tc>
      </w:tr>
      <w:tr w:rsidR="00060787" w14:paraId="1C6F5B6D" w14:textId="77777777">
        <w:trPr>
          <w:jc w:val="center"/>
        </w:trPr>
        <w:tc>
          <w:tcPr>
            <w:tcW w:w="2592" w:type="dxa"/>
            <w:vAlign w:val="center"/>
          </w:tcPr>
          <w:p w14:paraId="4AF3E008" w14:textId="77777777" w:rsidR="00060787" w:rsidRDefault="009F7394">
            <w:r>
              <w:rPr>
                <w:sz w:val="20"/>
              </w:rPr>
              <w:t>Cloud contribution is meaningful and not merely decorative.</w:t>
            </w:r>
          </w:p>
        </w:tc>
        <w:tc>
          <w:tcPr>
            <w:tcW w:w="2592" w:type="dxa"/>
            <w:vAlign w:val="center"/>
          </w:tcPr>
          <w:p w14:paraId="08E669D4" w14:textId="77777777" w:rsidR="00060787" w:rsidRDefault="009F7394">
            <w:r>
              <w:rPr>
                <w:sz w:val="20"/>
              </w:rPr>
              <w:t>[ ]</w:t>
            </w:r>
          </w:p>
        </w:tc>
        <w:tc>
          <w:tcPr>
            <w:tcW w:w="2592" w:type="dxa"/>
            <w:vAlign w:val="center"/>
          </w:tcPr>
          <w:p w14:paraId="0A76921B" w14:textId="77777777" w:rsidR="00060787" w:rsidRDefault="009F7394">
            <w:r>
              <w:rPr>
                <w:sz w:val="20"/>
              </w:rPr>
              <w:t>[ ]</w:t>
            </w:r>
          </w:p>
        </w:tc>
        <w:tc>
          <w:tcPr>
            <w:tcW w:w="2592" w:type="dxa"/>
            <w:vAlign w:val="center"/>
          </w:tcPr>
          <w:p w14:paraId="01CFD01B" w14:textId="77777777" w:rsidR="00060787" w:rsidRDefault="00060787"/>
        </w:tc>
      </w:tr>
      <w:tr w:rsidR="00060787" w14:paraId="7D075075" w14:textId="77777777">
        <w:trPr>
          <w:jc w:val="center"/>
        </w:trPr>
        <w:tc>
          <w:tcPr>
            <w:tcW w:w="2592" w:type="dxa"/>
            <w:vAlign w:val="center"/>
          </w:tcPr>
          <w:p w14:paraId="7713203D" w14:textId="77777777" w:rsidR="00060787" w:rsidRDefault="009F7394">
            <w:r>
              <w:rPr>
                <w:sz w:val="20"/>
              </w:rPr>
              <w:t>The team has a clear minimum viable version and fallback plan.</w:t>
            </w:r>
          </w:p>
        </w:tc>
        <w:tc>
          <w:tcPr>
            <w:tcW w:w="2592" w:type="dxa"/>
            <w:vAlign w:val="center"/>
          </w:tcPr>
          <w:p w14:paraId="33C8CB7B" w14:textId="77777777" w:rsidR="00060787" w:rsidRDefault="009F7394">
            <w:r>
              <w:rPr>
                <w:sz w:val="20"/>
              </w:rPr>
              <w:t>[ ]</w:t>
            </w:r>
          </w:p>
        </w:tc>
        <w:tc>
          <w:tcPr>
            <w:tcW w:w="2592" w:type="dxa"/>
            <w:vAlign w:val="center"/>
          </w:tcPr>
          <w:p w14:paraId="39330952" w14:textId="77777777" w:rsidR="00060787" w:rsidRDefault="009F7394">
            <w:r>
              <w:rPr>
                <w:sz w:val="20"/>
              </w:rPr>
              <w:t>[ ]</w:t>
            </w:r>
          </w:p>
        </w:tc>
        <w:tc>
          <w:tcPr>
            <w:tcW w:w="2592" w:type="dxa"/>
            <w:vAlign w:val="center"/>
          </w:tcPr>
          <w:p w14:paraId="75F96E3F" w14:textId="77777777" w:rsidR="00060787" w:rsidRDefault="00060787"/>
        </w:tc>
      </w:tr>
    </w:tbl>
    <w:p w14:paraId="1CA69629" w14:textId="77777777" w:rsidR="00060787" w:rsidRDefault="00060787"/>
    <w:p w14:paraId="3DDB6DE6" w14:textId="77777777" w:rsidR="00060787" w:rsidRDefault="009F7394">
      <w:pPr>
        <w:pStyle w:val="Heading2"/>
      </w:pPr>
      <w:r>
        <w:t>B. Suggested scoring rubric (100 marks)</w:t>
      </w:r>
    </w:p>
    <w:tbl>
      <w:tblPr>
        <w:tblStyle w:val="TableGrid"/>
        <w:tblW w:w="0" w:type="auto"/>
        <w:jc w:val="center"/>
        <w:tblLook w:val="04A0" w:firstRow="1" w:lastRow="0" w:firstColumn="1" w:lastColumn="0" w:noHBand="0" w:noVBand="1"/>
      </w:tblPr>
      <w:tblGrid>
        <w:gridCol w:w="3873"/>
        <w:gridCol w:w="1914"/>
        <w:gridCol w:w="1866"/>
        <w:gridCol w:w="2705"/>
      </w:tblGrid>
      <w:tr w:rsidR="00060787" w14:paraId="55D8BF93" w14:textId="77777777">
        <w:trPr>
          <w:trHeight w:val="400"/>
          <w:jc w:val="center"/>
        </w:trPr>
        <w:tc>
          <w:tcPr>
            <w:tcW w:w="5400" w:type="dxa"/>
            <w:shd w:val="clear" w:color="auto" w:fill="D9EAF7"/>
            <w:vAlign w:val="center"/>
          </w:tcPr>
          <w:p w14:paraId="2613E394" w14:textId="77777777" w:rsidR="00060787" w:rsidRDefault="009F7394">
            <w:r>
              <w:rPr>
                <w:b/>
              </w:rPr>
              <w:t>Criterion</w:t>
            </w:r>
          </w:p>
        </w:tc>
        <w:tc>
          <w:tcPr>
            <w:tcW w:w="1224" w:type="dxa"/>
            <w:shd w:val="clear" w:color="auto" w:fill="D9EAF7"/>
            <w:vAlign w:val="center"/>
          </w:tcPr>
          <w:p w14:paraId="640E6221" w14:textId="77777777" w:rsidR="00060787" w:rsidRDefault="009F7394">
            <w:r>
              <w:rPr>
                <w:b/>
              </w:rPr>
              <w:t>Weight</w:t>
            </w:r>
          </w:p>
        </w:tc>
        <w:tc>
          <w:tcPr>
            <w:tcW w:w="1224" w:type="dxa"/>
            <w:shd w:val="clear" w:color="auto" w:fill="D9EAF7"/>
            <w:vAlign w:val="center"/>
          </w:tcPr>
          <w:p w14:paraId="16D78321" w14:textId="77777777" w:rsidR="00060787" w:rsidRDefault="009F7394">
            <w:r>
              <w:rPr>
                <w:b/>
              </w:rPr>
              <w:t>Score</w:t>
            </w:r>
          </w:p>
        </w:tc>
        <w:tc>
          <w:tcPr>
            <w:tcW w:w="3672" w:type="dxa"/>
            <w:shd w:val="clear" w:color="auto" w:fill="D9EAF7"/>
            <w:vAlign w:val="center"/>
          </w:tcPr>
          <w:p w14:paraId="64CE351E" w14:textId="77777777" w:rsidR="00060787" w:rsidRDefault="009F7394">
            <w:r>
              <w:rPr>
                <w:b/>
              </w:rPr>
              <w:t>Supervisor notes</w:t>
            </w:r>
          </w:p>
        </w:tc>
      </w:tr>
      <w:tr w:rsidR="00060787" w14:paraId="1185E484" w14:textId="77777777">
        <w:trPr>
          <w:jc w:val="center"/>
        </w:trPr>
        <w:tc>
          <w:tcPr>
            <w:tcW w:w="2592" w:type="dxa"/>
            <w:vAlign w:val="center"/>
          </w:tcPr>
          <w:p w14:paraId="773A5805" w14:textId="77777777" w:rsidR="00060787" w:rsidRDefault="009F7394">
            <w:r>
              <w:rPr>
                <w:sz w:val="20"/>
              </w:rPr>
              <w:t>Problem definition and scope</w:t>
            </w:r>
          </w:p>
        </w:tc>
        <w:tc>
          <w:tcPr>
            <w:tcW w:w="2592" w:type="dxa"/>
            <w:vAlign w:val="center"/>
          </w:tcPr>
          <w:p w14:paraId="144FAE0E" w14:textId="77777777" w:rsidR="00060787" w:rsidRDefault="009F7394">
            <w:r>
              <w:rPr>
                <w:sz w:val="20"/>
              </w:rPr>
              <w:t>10</w:t>
            </w:r>
          </w:p>
        </w:tc>
        <w:tc>
          <w:tcPr>
            <w:tcW w:w="2592" w:type="dxa"/>
            <w:vAlign w:val="center"/>
          </w:tcPr>
          <w:p w14:paraId="4FD51AD6" w14:textId="77777777" w:rsidR="00060787" w:rsidRDefault="00060787"/>
        </w:tc>
        <w:tc>
          <w:tcPr>
            <w:tcW w:w="2592" w:type="dxa"/>
            <w:vAlign w:val="center"/>
          </w:tcPr>
          <w:p w14:paraId="3D737615" w14:textId="77777777" w:rsidR="00060787" w:rsidRDefault="00060787"/>
        </w:tc>
      </w:tr>
      <w:tr w:rsidR="00060787" w14:paraId="7A106E0B" w14:textId="77777777">
        <w:trPr>
          <w:jc w:val="center"/>
        </w:trPr>
        <w:tc>
          <w:tcPr>
            <w:tcW w:w="2592" w:type="dxa"/>
            <w:vAlign w:val="center"/>
          </w:tcPr>
          <w:p w14:paraId="589C4A1C" w14:textId="77777777" w:rsidR="00060787" w:rsidRDefault="009F7394">
            <w:r>
              <w:rPr>
                <w:sz w:val="20"/>
              </w:rPr>
              <w:t>Technical depth and course alignment</w:t>
            </w:r>
          </w:p>
        </w:tc>
        <w:tc>
          <w:tcPr>
            <w:tcW w:w="2592" w:type="dxa"/>
            <w:vAlign w:val="center"/>
          </w:tcPr>
          <w:p w14:paraId="7ED3E9D0" w14:textId="77777777" w:rsidR="00060787" w:rsidRDefault="009F7394">
            <w:r>
              <w:rPr>
                <w:sz w:val="20"/>
              </w:rPr>
              <w:t>15</w:t>
            </w:r>
          </w:p>
        </w:tc>
        <w:tc>
          <w:tcPr>
            <w:tcW w:w="2592" w:type="dxa"/>
            <w:vAlign w:val="center"/>
          </w:tcPr>
          <w:p w14:paraId="22BDC202" w14:textId="77777777" w:rsidR="00060787" w:rsidRDefault="00060787"/>
        </w:tc>
        <w:tc>
          <w:tcPr>
            <w:tcW w:w="2592" w:type="dxa"/>
            <w:vAlign w:val="center"/>
          </w:tcPr>
          <w:p w14:paraId="64C87A80" w14:textId="77777777" w:rsidR="00060787" w:rsidRDefault="00060787"/>
        </w:tc>
      </w:tr>
      <w:tr w:rsidR="00060787" w14:paraId="43548838" w14:textId="77777777">
        <w:trPr>
          <w:jc w:val="center"/>
        </w:trPr>
        <w:tc>
          <w:tcPr>
            <w:tcW w:w="2592" w:type="dxa"/>
            <w:vAlign w:val="center"/>
          </w:tcPr>
          <w:p w14:paraId="635A8B43" w14:textId="77777777" w:rsidR="00060787" w:rsidRDefault="009F7394">
            <w:r>
              <w:rPr>
                <w:sz w:val="20"/>
              </w:rPr>
              <w:t>System or model design quality</w:t>
            </w:r>
          </w:p>
        </w:tc>
        <w:tc>
          <w:tcPr>
            <w:tcW w:w="2592" w:type="dxa"/>
            <w:vAlign w:val="center"/>
          </w:tcPr>
          <w:p w14:paraId="239D7F81" w14:textId="77777777" w:rsidR="00060787" w:rsidRDefault="009F7394">
            <w:r>
              <w:rPr>
                <w:sz w:val="20"/>
              </w:rPr>
              <w:t>15</w:t>
            </w:r>
          </w:p>
        </w:tc>
        <w:tc>
          <w:tcPr>
            <w:tcW w:w="2592" w:type="dxa"/>
            <w:vAlign w:val="center"/>
          </w:tcPr>
          <w:p w14:paraId="6C313C7F" w14:textId="77777777" w:rsidR="00060787" w:rsidRDefault="00060787"/>
        </w:tc>
        <w:tc>
          <w:tcPr>
            <w:tcW w:w="2592" w:type="dxa"/>
            <w:vAlign w:val="center"/>
          </w:tcPr>
          <w:p w14:paraId="37EABCAA" w14:textId="77777777" w:rsidR="00060787" w:rsidRDefault="00060787"/>
        </w:tc>
      </w:tr>
      <w:tr w:rsidR="00060787" w14:paraId="6E4486E9" w14:textId="77777777">
        <w:trPr>
          <w:jc w:val="center"/>
        </w:trPr>
        <w:tc>
          <w:tcPr>
            <w:tcW w:w="2592" w:type="dxa"/>
            <w:vAlign w:val="center"/>
          </w:tcPr>
          <w:p w14:paraId="1CFAAA9B" w14:textId="77777777" w:rsidR="00060787" w:rsidRDefault="009F7394">
            <w:r>
              <w:rPr>
                <w:sz w:val="20"/>
              </w:rPr>
              <w:t>Data / inputs / preprocessing quality</w:t>
            </w:r>
          </w:p>
        </w:tc>
        <w:tc>
          <w:tcPr>
            <w:tcW w:w="2592" w:type="dxa"/>
            <w:vAlign w:val="center"/>
          </w:tcPr>
          <w:p w14:paraId="576FC31D" w14:textId="77777777" w:rsidR="00060787" w:rsidRDefault="009F7394">
            <w:r>
              <w:rPr>
                <w:sz w:val="20"/>
              </w:rPr>
              <w:t>10</w:t>
            </w:r>
          </w:p>
        </w:tc>
        <w:tc>
          <w:tcPr>
            <w:tcW w:w="2592" w:type="dxa"/>
            <w:vAlign w:val="center"/>
          </w:tcPr>
          <w:p w14:paraId="759D2253" w14:textId="77777777" w:rsidR="00060787" w:rsidRDefault="00060787"/>
        </w:tc>
        <w:tc>
          <w:tcPr>
            <w:tcW w:w="2592" w:type="dxa"/>
            <w:vAlign w:val="center"/>
          </w:tcPr>
          <w:p w14:paraId="283AAE7C" w14:textId="77777777" w:rsidR="00060787" w:rsidRDefault="00060787"/>
        </w:tc>
      </w:tr>
      <w:tr w:rsidR="00060787" w14:paraId="781964FC" w14:textId="77777777">
        <w:trPr>
          <w:jc w:val="center"/>
        </w:trPr>
        <w:tc>
          <w:tcPr>
            <w:tcW w:w="2592" w:type="dxa"/>
            <w:vAlign w:val="center"/>
          </w:tcPr>
          <w:p w14:paraId="55F89DDE" w14:textId="77777777" w:rsidR="00060787" w:rsidRDefault="009F7394">
            <w:r>
              <w:rPr>
                <w:sz w:val="20"/>
              </w:rPr>
              <w:t>Evaluation plan and measurable success criteria</w:t>
            </w:r>
          </w:p>
        </w:tc>
        <w:tc>
          <w:tcPr>
            <w:tcW w:w="2592" w:type="dxa"/>
            <w:vAlign w:val="center"/>
          </w:tcPr>
          <w:p w14:paraId="3DCD25FD" w14:textId="77777777" w:rsidR="00060787" w:rsidRDefault="009F7394">
            <w:r>
              <w:rPr>
                <w:sz w:val="20"/>
              </w:rPr>
              <w:t>10</w:t>
            </w:r>
          </w:p>
        </w:tc>
        <w:tc>
          <w:tcPr>
            <w:tcW w:w="2592" w:type="dxa"/>
            <w:vAlign w:val="center"/>
          </w:tcPr>
          <w:p w14:paraId="02373AAC" w14:textId="77777777" w:rsidR="00060787" w:rsidRDefault="00060787"/>
        </w:tc>
        <w:tc>
          <w:tcPr>
            <w:tcW w:w="2592" w:type="dxa"/>
            <w:vAlign w:val="center"/>
          </w:tcPr>
          <w:p w14:paraId="1BD29135" w14:textId="77777777" w:rsidR="00060787" w:rsidRDefault="00060787"/>
        </w:tc>
      </w:tr>
      <w:tr w:rsidR="00060787" w14:paraId="56C940EA" w14:textId="77777777">
        <w:trPr>
          <w:jc w:val="center"/>
        </w:trPr>
        <w:tc>
          <w:tcPr>
            <w:tcW w:w="2592" w:type="dxa"/>
            <w:vAlign w:val="center"/>
          </w:tcPr>
          <w:p w14:paraId="01441A60" w14:textId="77777777" w:rsidR="00060787" w:rsidRDefault="009F7394">
            <w:r>
              <w:rPr>
                <w:sz w:val="20"/>
              </w:rPr>
              <w:t>Feasibility and timeline realism</w:t>
            </w:r>
          </w:p>
        </w:tc>
        <w:tc>
          <w:tcPr>
            <w:tcW w:w="2592" w:type="dxa"/>
            <w:vAlign w:val="center"/>
          </w:tcPr>
          <w:p w14:paraId="2CB48E0C" w14:textId="77777777" w:rsidR="00060787" w:rsidRDefault="009F7394">
            <w:r>
              <w:rPr>
                <w:sz w:val="20"/>
              </w:rPr>
              <w:t>10</w:t>
            </w:r>
          </w:p>
        </w:tc>
        <w:tc>
          <w:tcPr>
            <w:tcW w:w="2592" w:type="dxa"/>
            <w:vAlign w:val="center"/>
          </w:tcPr>
          <w:p w14:paraId="25BA2C8B" w14:textId="77777777" w:rsidR="00060787" w:rsidRDefault="00060787"/>
        </w:tc>
        <w:tc>
          <w:tcPr>
            <w:tcW w:w="2592" w:type="dxa"/>
            <w:vAlign w:val="center"/>
          </w:tcPr>
          <w:p w14:paraId="724B88BA" w14:textId="77777777" w:rsidR="00060787" w:rsidRDefault="00060787"/>
        </w:tc>
      </w:tr>
      <w:tr w:rsidR="00060787" w14:paraId="3B32C95B" w14:textId="77777777">
        <w:trPr>
          <w:jc w:val="center"/>
        </w:trPr>
        <w:tc>
          <w:tcPr>
            <w:tcW w:w="2592" w:type="dxa"/>
            <w:vAlign w:val="center"/>
          </w:tcPr>
          <w:p w14:paraId="01CC447A" w14:textId="77777777" w:rsidR="00060787" w:rsidRDefault="009F7394">
            <w:r>
              <w:rPr>
                <w:sz w:val="20"/>
              </w:rPr>
              <w:t>Team role distribution and fairness</w:t>
            </w:r>
          </w:p>
        </w:tc>
        <w:tc>
          <w:tcPr>
            <w:tcW w:w="2592" w:type="dxa"/>
            <w:vAlign w:val="center"/>
          </w:tcPr>
          <w:p w14:paraId="146BAC47" w14:textId="77777777" w:rsidR="00060787" w:rsidRDefault="009F7394">
            <w:r>
              <w:rPr>
                <w:sz w:val="20"/>
              </w:rPr>
              <w:t>10</w:t>
            </w:r>
          </w:p>
        </w:tc>
        <w:tc>
          <w:tcPr>
            <w:tcW w:w="2592" w:type="dxa"/>
            <w:vAlign w:val="center"/>
          </w:tcPr>
          <w:p w14:paraId="01BCDCDE" w14:textId="77777777" w:rsidR="00060787" w:rsidRDefault="00060787"/>
        </w:tc>
        <w:tc>
          <w:tcPr>
            <w:tcW w:w="2592" w:type="dxa"/>
            <w:vAlign w:val="center"/>
          </w:tcPr>
          <w:p w14:paraId="4571D630" w14:textId="77777777" w:rsidR="00060787" w:rsidRDefault="00060787"/>
        </w:tc>
      </w:tr>
      <w:tr w:rsidR="00060787" w14:paraId="07BAF8ED" w14:textId="77777777">
        <w:trPr>
          <w:jc w:val="center"/>
        </w:trPr>
        <w:tc>
          <w:tcPr>
            <w:tcW w:w="2592" w:type="dxa"/>
            <w:vAlign w:val="center"/>
          </w:tcPr>
          <w:p w14:paraId="26637157" w14:textId="77777777" w:rsidR="00060787" w:rsidRDefault="009F7394">
            <w:r>
              <w:rPr>
                <w:sz w:val="20"/>
              </w:rPr>
              <w:t>Cloud architecture / deployment relevance</w:t>
            </w:r>
          </w:p>
        </w:tc>
        <w:tc>
          <w:tcPr>
            <w:tcW w:w="2592" w:type="dxa"/>
            <w:vAlign w:val="center"/>
          </w:tcPr>
          <w:p w14:paraId="4FFFE2CF" w14:textId="77777777" w:rsidR="00060787" w:rsidRDefault="009F7394">
            <w:r>
              <w:rPr>
                <w:sz w:val="20"/>
              </w:rPr>
              <w:t>10</w:t>
            </w:r>
          </w:p>
        </w:tc>
        <w:tc>
          <w:tcPr>
            <w:tcW w:w="2592" w:type="dxa"/>
            <w:vAlign w:val="center"/>
          </w:tcPr>
          <w:p w14:paraId="26ACEEA0" w14:textId="77777777" w:rsidR="00060787" w:rsidRDefault="00060787"/>
        </w:tc>
        <w:tc>
          <w:tcPr>
            <w:tcW w:w="2592" w:type="dxa"/>
            <w:vAlign w:val="center"/>
          </w:tcPr>
          <w:p w14:paraId="534B3848" w14:textId="77777777" w:rsidR="00060787" w:rsidRDefault="00060787"/>
        </w:tc>
      </w:tr>
      <w:tr w:rsidR="00060787" w14:paraId="4477CCEA" w14:textId="77777777">
        <w:trPr>
          <w:jc w:val="center"/>
        </w:trPr>
        <w:tc>
          <w:tcPr>
            <w:tcW w:w="2592" w:type="dxa"/>
            <w:vAlign w:val="center"/>
          </w:tcPr>
          <w:p w14:paraId="2AEC5C9D" w14:textId="77777777" w:rsidR="00060787" w:rsidRDefault="009F7394">
            <w:r>
              <w:rPr>
                <w:sz w:val="20"/>
              </w:rPr>
              <w:t>Documentation readiness</w:t>
            </w:r>
          </w:p>
        </w:tc>
        <w:tc>
          <w:tcPr>
            <w:tcW w:w="2592" w:type="dxa"/>
            <w:vAlign w:val="center"/>
          </w:tcPr>
          <w:p w14:paraId="48A9B592" w14:textId="77777777" w:rsidR="00060787" w:rsidRDefault="009F7394">
            <w:r>
              <w:rPr>
                <w:sz w:val="20"/>
              </w:rPr>
              <w:t>5</w:t>
            </w:r>
          </w:p>
        </w:tc>
        <w:tc>
          <w:tcPr>
            <w:tcW w:w="2592" w:type="dxa"/>
            <w:vAlign w:val="center"/>
          </w:tcPr>
          <w:p w14:paraId="31A78745" w14:textId="77777777" w:rsidR="00060787" w:rsidRDefault="00060787"/>
        </w:tc>
        <w:tc>
          <w:tcPr>
            <w:tcW w:w="2592" w:type="dxa"/>
            <w:vAlign w:val="center"/>
          </w:tcPr>
          <w:p w14:paraId="02FD24C2" w14:textId="77777777" w:rsidR="00060787" w:rsidRDefault="00060787"/>
        </w:tc>
      </w:tr>
      <w:tr w:rsidR="00060787" w14:paraId="1B3AABEE" w14:textId="77777777">
        <w:trPr>
          <w:jc w:val="center"/>
        </w:trPr>
        <w:tc>
          <w:tcPr>
            <w:tcW w:w="2592" w:type="dxa"/>
            <w:vAlign w:val="center"/>
          </w:tcPr>
          <w:p w14:paraId="42FD0DD1" w14:textId="77777777" w:rsidR="00060787" w:rsidRDefault="009F7394">
            <w:r>
              <w:rPr>
                <w:sz w:val="20"/>
              </w:rPr>
              <w:t>Demo readiness</w:t>
            </w:r>
          </w:p>
        </w:tc>
        <w:tc>
          <w:tcPr>
            <w:tcW w:w="2592" w:type="dxa"/>
            <w:vAlign w:val="center"/>
          </w:tcPr>
          <w:p w14:paraId="0107EF7C" w14:textId="77777777" w:rsidR="00060787" w:rsidRDefault="009F7394">
            <w:r>
              <w:rPr>
                <w:sz w:val="20"/>
              </w:rPr>
              <w:t>5</w:t>
            </w:r>
          </w:p>
        </w:tc>
        <w:tc>
          <w:tcPr>
            <w:tcW w:w="2592" w:type="dxa"/>
            <w:vAlign w:val="center"/>
          </w:tcPr>
          <w:p w14:paraId="287B1262" w14:textId="77777777" w:rsidR="00060787" w:rsidRDefault="00060787"/>
        </w:tc>
        <w:tc>
          <w:tcPr>
            <w:tcW w:w="2592" w:type="dxa"/>
            <w:vAlign w:val="center"/>
          </w:tcPr>
          <w:p w14:paraId="147D0522" w14:textId="77777777" w:rsidR="00060787" w:rsidRDefault="00060787"/>
        </w:tc>
      </w:tr>
    </w:tbl>
    <w:p w14:paraId="34E278A1" w14:textId="77777777" w:rsidR="00060787" w:rsidRDefault="00060787"/>
    <w:p w14:paraId="6F3A8C4B" w14:textId="77777777" w:rsidR="00060787" w:rsidRDefault="009F7394">
      <w:pPr>
        <w:pStyle w:val="Heading2"/>
      </w:pPr>
      <w:r>
        <w:t>C. Team-type checks</w:t>
      </w:r>
    </w:p>
    <w:tbl>
      <w:tblPr>
        <w:tblStyle w:val="TableGrid"/>
        <w:tblW w:w="0" w:type="auto"/>
        <w:jc w:val="center"/>
        <w:tblLook w:val="04A0" w:firstRow="1" w:lastRow="0" w:firstColumn="1" w:lastColumn="0" w:noHBand="0" w:noVBand="1"/>
      </w:tblPr>
      <w:tblGrid>
        <w:gridCol w:w="2238"/>
        <w:gridCol w:w="8120"/>
      </w:tblGrid>
      <w:tr w:rsidR="00060787" w14:paraId="0661EEDB" w14:textId="77777777">
        <w:trPr>
          <w:trHeight w:val="400"/>
          <w:jc w:val="center"/>
        </w:trPr>
        <w:tc>
          <w:tcPr>
            <w:tcW w:w="2304" w:type="dxa"/>
            <w:shd w:val="clear" w:color="auto" w:fill="BFD7EE"/>
            <w:vAlign w:val="center"/>
          </w:tcPr>
          <w:p w14:paraId="34250C99" w14:textId="77777777" w:rsidR="00060787" w:rsidRDefault="009F7394">
            <w:r>
              <w:rPr>
                <w:sz w:val="20"/>
              </w:rPr>
              <w:t>CS-only teams</w:t>
            </w:r>
          </w:p>
        </w:tc>
        <w:tc>
          <w:tcPr>
            <w:tcW w:w="8496" w:type="dxa"/>
            <w:shd w:val="clear" w:color="auto" w:fill="BFD7EE"/>
            <w:vAlign w:val="center"/>
          </w:tcPr>
          <w:p w14:paraId="0C6128AB" w14:textId="77777777" w:rsidR="00060787" w:rsidRDefault="009F7394">
            <w:r>
              <w:rPr>
                <w:sz w:val="20"/>
              </w:rPr>
              <w:t xml:space="preserve">Must include a real software system with backend logic, APIs, persistence, modular architecture, </w:t>
            </w:r>
            <w:proofErr w:type="spellStart"/>
            <w:r>
              <w:rPr>
                <w:sz w:val="20"/>
              </w:rPr>
              <w:t>Dockerization</w:t>
            </w:r>
            <w:proofErr w:type="spellEnd"/>
            <w:r>
              <w:rPr>
                <w:sz w:val="20"/>
              </w:rPr>
              <w:t>, and meaningful workflows. Reject ideas that are only a basic CRUD app or only a wrapper around external AI APIs.</w:t>
            </w:r>
          </w:p>
        </w:tc>
      </w:tr>
      <w:tr w:rsidR="00060787" w14:paraId="645D91D9" w14:textId="77777777">
        <w:trPr>
          <w:trHeight w:val="400"/>
          <w:jc w:val="center"/>
        </w:trPr>
        <w:tc>
          <w:tcPr>
            <w:tcW w:w="2304" w:type="dxa"/>
            <w:shd w:val="clear" w:color="auto" w:fill="EEF5FB"/>
            <w:vAlign w:val="center"/>
          </w:tcPr>
          <w:p w14:paraId="76150D04" w14:textId="77777777" w:rsidR="00060787" w:rsidRDefault="009F7394">
            <w:r>
              <w:rPr>
                <w:sz w:val="20"/>
              </w:rPr>
              <w:t>AI-only teams</w:t>
            </w:r>
          </w:p>
        </w:tc>
        <w:tc>
          <w:tcPr>
            <w:tcW w:w="8496" w:type="dxa"/>
            <w:vAlign w:val="center"/>
          </w:tcPr>
          <w:p w14:paraId="20A13AE8" w14:textId="77777777" w:rsidR="00060787" w:rsidRDefault="009F7394">
            <w:r>
              <w:rPr>
                <w:sz w:val="20"/>
              </w:rPr>
              <w:t>Must include a defined modeling or optimization problem, a baseline, measurable evaluation, experiments, and analysis. Reject ideas that are only prompt engineering, only a UI around a ready-made model, or only a literature survey.</w:t>
            </w:r>
          </w:p>
        </w:tc>
      </w:tr>
      <w:tr w:rsidR="00060787" w14:paraId="66B8525C" w14:textId="77777777">
        <w:trPr>
          <w:trHeight w:val="400"/>
          <w:jc w:val="center"/>
        </w:trPr>
        <w:tc>
          <w:tcPr>
            <w:tcW w:w="2304" w:type="dxa"/>
            <w:shd w:val="clear" w:color="auto" w:fill="EEF5FB"/>
            <w:vAlign w:val="center"/>
          </w:tcPr>
          <w:p w14:paraId="74B11B2E" w14:textId="77777777" w:rsidR="00060787" w:rsidRDefault="009F7394">
            <w:r>
              <w:rPr>
                <w:sz w:val="20"/>
              </w:rPr>
              <w:t>Mixed teams</w:t>
            </w:r>
          </w:p>
        </w:tc>
        <w:tc>
          <w:tcPr>
            <w:tcW w:w="8496" w:type="dxa"/>
            <w:vAlign w:val="center"/>
          </w:tcPr>
          <w:p w14:paraId="496C9C63" w14:textId="77777777" w:rsidR="00060787" w:rsidRDefault="009F7394">
            <w:r>
              <w:rPr>
                <w:sz w:val="20"/>
              </w:rPr>
              <w:t>Must show three visible layers: product/system layer, AI or algorithm layer, and cloud/deployment layer. Reject ideas where one layer is only cosmetic or where the work split is clearly unbalanced.</w:t>
            </w:r>
          </w:p>
        </w:tc>
      </w:tr>
      <w:tr w:rsidR="00060787" w14:paraId="12BA7D14" w14:textId="77777777">
        <w:trPr>
          <w:trHeight w:val="400"/>
          <w:jc w:val="center"/>
        </w:trPr>
        <w:tc>
          <w:tcPr>
            <w:tcW w:w="2304" w:type="dxa"/>
            <w:shd w:val="clear" w:color="auto" w:fill="EEF5FB"/>
            <w:vAlign w:val="center"/>
          </w:tcPr>
          <w:p w14:paraId="483C8FCD" w14:textId="77777777" w:rsidR="00060787" w:rsidRDefault="009F7394">
            <w:r>
              <w:rPr>
                <w:sz w:val="20"/>
              </w:rPr>
              <w:lastRenderedPageBreak/>
              <w:t>Supervisor note</w:t>
            </w:r>
          </w:p>
        </w:tc>
        <w:tc>
          <w:tcPr>
            <w:tcW w:w="8496" w:type="dxa"/>
            <w:vAlign w:val="center"/>
          </w:tcPr>
          <w:p w14:paraId="56659964" w14:textId="77777777" w:rsidR="00060787" w:rsidRDefault="009F7394">
            <w:r>
              <w:rPr>
                <w:sz w:val="20"/>
              </w:rPr>
              <w:t>If the core idea is promising but too broad, use “Approve with conditions” and require a narrower MVP, clearer data plan, or simpler integration scope.</w:t>
            </w:r>
          </w:p>
        </w:tc>
      </w:tr>
    </w:tbl>
    <w:p w14:paraId="175D2363" w14:textId="77777777" w:rsidR="00060787" w:rsidRDefault="00060787"/>
    <w:p w14:paraId="6B234C80" w14:textId="77777777" w:rsidR="00060787" w:rsidRDefault="009F7394">
      <w:pPr>
        <w:pStyle w:val="Heading2"/>
      </w:pPr>
      <w:r>
        <w:t>D. Final decision</w:t>
      </w:r>
    </w:p>
    <w:tbl>
      <w:tblPr>
        <w:tblStyle w:val="TableGrid"/>
        <w:tblW w:w="0" w:type="auto"/>
        <w:jc w:val="center"/>
        <w:tblLook w:val="04A0" w:firstRow="1" w:lastRow="0" w:firstColumn="1" w:lastColumn="0" w:noHBand="0" w:noVBand="1"/>
      </w:tblPr>
      <w:tblGrid>
        <w:gridCol w:w="3063"/>
        <w:gridCol w:w="7295"/>
      </w:tblGrid>
      <w:tr w:rsidR="00060787" w14:paraId="745A1652" w14:textId="77777777">
        <w:trPr>
          <w:trHeight w:val="400"/>
          <w:jc w:val="center"/>
        </w:trPr>
        <w:tc>
          <w:tcPr>
            <w:tcW w:w="3168" w:type="dxa"/>
            <w:shd w:val="clear" w:color="auto" w:fill="D9EAF7"/>
            <w:vAlign w:val="center"/>
          </w:tcPr>
          <w:p w14:paraId="443ACBE7" w14:textId="77777777" w:rsidR="00060787" w:rsidRDefault="009F7394">
            <w:r>
              <w:rPr>
                <w:sz w:val="20"/>
              </w:rPr>
              <w:t>Decision</w:t>
            </w:r>
          </w:p>
        </w:tc>
        <w:tc>
          <w:tcPr>
            <w:tcW w:w="7632" w:type="dxa"/>
            <w:shd w:val="clear" w:color="auto" w:fill="D9EAF7"/>
            <w:vAlign w:val="center"/>
          </w:tcPr>
          <w:p w14:paraId="1EAD2B12" w14:textId="77777777" w:rsidR="00060787" w:rsidRDefault="009F7394">
            <w:proofErr w:type="gramStart"/>
            <w:r>
              <w:rPr>
                <w:sz w:val="20"/>
              </w:rPr>
              <w:t>[ ]</w:t>
            </w:r>
            <w:proofErr w:type="gramEnd"/>
            <w:r>
              <w:rPr>
                <w:sz w:val="20"/>
              </w:rPr>
              <w:t xml:space="preserve"> Approve</w:t>
            </w:r>
            <w:proofErr w:type="gramStart"/>
            <w:r>
              <w:rPr>
                <w:sz w:val="20"/>
              </w:rPr>
              <w:t xml:space="preserve">   [</w:t>
            </w:r>
            <w:proofErr w:type="gramEnd"/>
            <w:r>
              <w:rPr>
                <w:sz w:val="20"/>
              </w:rPr>
              <w:t xml:space="preserve"> ] Approve with conditions</w:t>
            </w:r>
            <w:proofErr w:type="gramStart"/>
            <w:r>
              <w:rPr>
                <w:sz w:val="20"/>
              </w:rPr>
              <w:t xml:space="preserve">   [</w:t>
            </w:r>
            <w:proofErr w:type="gramEnd"/>
            <w:r>
              <w:rPr>
                <w:sz w:val="20"/>
              </w:rPr>
              <w:t xml:space="preserve"> ] Revise and resubmit</w:t>
            </w:r>
            <w:proofErr w:type="gramStart"/>
            <w:r>
              <w:rPr>
                <w:sz w:val="20"/>
              </w:rPr>
              <w:t xml:space="preserve">   [</w:t>
            </w:r>
            <w:proofErr w:type="gramEnd"/>
            <w:r>
              <w:rPr>
                <w:sz w:val="20"/>
              </w:rPr>
              <w:t xml:space="preserve"> ] Reject</w:t>
            </w:r>
          </w:p>
        </w:tc>
      </w:tr>
      <w:tr w:rsidR="00060787" w14:paraId="3C05B363" w14:textId="77777777">
        <w:trPr>
          <w:trHeight w:val="400"/>
          <w:jc w:val="center"/>
        </w:trPr>
        <w:tc>
          <w:tcPr>
            <w:tcW w:w="3168" w:type="dxa"/>
            <w:shd w:val="clear" w:color="auto" w:fill="F5F9FC"/>
            <w:vAlign w:val="center"/>
          </w:tcPr>
          <w:p w14:paraId="3F173E40" w14:textId="77777777" w:rsidR="00060787" w:rsidRDefault="009F7394">
            <w:r>
              <w:rPr>
                <w:sz w:val="20"/>
              </w:rPr>
              <w:t>Required conditions</w:t>
            </w:r>
          </w:p>
        </w:tc>
        <w:tc>
          <w:tcPr>
            <w:tcW w:w="7632" w:type="dxa"/>
            <w:vAlign w:val="center"/>
          </w:tcPr>
          <w:p w14:paraId="79BBFDD4" w14:textId="77777777" w:rsidR="00060787" w:rsidRDefault="00060787"/>
        </w:tc>
      </w:tr>
      <w:tr w:rsidR="00060787" w14:paraId="0E1F00B0" w14:textId="77777777">
        <w:trPr>
          <w:trHeight w:val="400"/>
          <w:jc w:val="center"/>
        </w:trPr>
        <w:tc>
          <w:tcPr>
            <w:tcW w:w="3168" w:type="dxa"/>
            <w:shd w:val="clear" w:color="auto" w:fill="F5F9FC"/>
            <w:vAlign w:val="center"/>
          </w:tcPr>
          <w:p w14:paraId="41BFC318" w14:textId="77777777" w:rsidR="00060787" w:rsidRDefault="009F7394">
            <w:r>
              <w:rPr>
                <w:sz w:val="20"/>
              </w:rPr>
              <w:t>Most important scope correction</w:t>
            </w:r>
          </w:p>
        </w:tc>
        <w:tc>
          <w:tcPr>
            <w:tcW w:w="7632" w:type="dxa"/>
            <w:vAlign w:val="center"/>
          </w:tcPr>
          <w:p w14:paraId="74AC394C" w14:textId="77777777" w:rsidR="00060787" w:rsidRDefault="00060787"/>
        </w:tc>
      </w:tr>
      <w:tr w:rsidR="00060787" w14:paraId="63E4C043" w14:textId="77777777">
        <w:trPr>
          <w:trHeight w:val="400"/>
          <w:jc w:val="center"/>
        </w:trPr>
        <w:tc>
          <w:tcPr>
            <w:tcW w:w="3168" w:type="dxa"/>
            <w:shd w:val="clear" w:color="auto" w:fill="F5F9FC"/>
            <w:vAlign w:val="center"/>
          </w:tcPr>
          <w:p w14:paraId="566A1EF3" w14:textId="77777777" w:rsidR="00060787" w:rsidRDefault="009F7394">
            <w:r>
              <w:rPr>
                <w:sz w:val="20"/>
              </w:rPr>
              <w:t>Supervisor comments</w:t>
            </w:r>
          </w:p>
        </w:tc>
        <w:tc>
          <w:tcPr>
            <w:tcW w:w="7632" w:type="dxa"/>
            <w:vAlign w:val="center"/>
          </w:tcPr>
          <w:p w14:paraId="40324744" w14:textId="77777777" w:rsidR="00060787" w:rsidRDefault="00060787"/>
        </w:tc>
      </w:tr>
      <w:tr w:rsidR="00060787" w14:paraId="6D6205BA" w14:textId="77777777">
        <w:trPr>
          <w:trHeight w:val="400"/>
          <w:jc w:val="center"/>
        </w:trPr>
        <w:tc>
          <w:tcPr>
            <w:tcW w:w="3168" w:type="dxa"/>
            <w:shd w:val="clear" w:color="auto" w:fill="F5F9FC"/>
            <w:vAlign w:val="center"/>
          </w:tcPr>
          <w:p w14:paraId="59B0ABE5" w14:textId="77777777" w:rsidR="00060787" w:rsidRDefault="009F7394">
            <w:r>
              <w:rPr>
                <w:sz w:val="20"/>
              </w:rPr>
              <w:t>Supervisor name / signature / date</w:t>
            </w:r>
          </w:p>
        </w:tc>
        <w:tc>
          <w:tcPr>
            <w:tcW w:w="7632" w:type="dxa"/>
            <w:vAlign w:val="center"/>
          </w:tcPr>
          <w:p w14:paraId="69BF5D0F" w14:textId="77777777" w:rsidR="00060787" w:rsidRDefault="00060787"/>
        </w:tc>
      </w:tr>
    </w:tbl>
    <w:p w14:paraId="6482A562" w14:textId="77777777" w:rsidR="00060787" w:rsidRDefault="00060787"/>
    <w:sectPr w:rsidR="00060787"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562F85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BC1942"/>
    <w:multiLevelType w:val="multilevel"/>
    <w:tmpl w:val="7DE8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D162E"/>
    <w:multiLevelType w:val="multilevel"/>
    <w:tmpl w:val="3DD8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77813"/>
    <w:multiLevelType w:val="multilevel"/>
    <w:tmpl w:val="799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3264C"/>
    <w:multiLevelType w:val="multilevel"/>
    <w:tmpl w:val="CBC6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01A61"/>
    <w:multiLevelType w:val="multilevel"/>
    <w:tmpl w:val="5EFE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02349"/>
    <w:multiLevelType w:val="multilevel"/>
    <w:tmpl w:val="B1AA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F719E"/>
    <w:multiLevelType w:val="multilevel"/>
    <w:tmpl w:val="FA60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663B33"/>
    <w:multiLevelType w:val="multilevel"/>
    <w:tmpl w:val="C658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5E1C19"/>
    <w:multiLevelType w:val="multilevel"/>
    <w:tmpl w:val="66BE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3330A8"/>
    <w:multiLevelType w:val="multilevel"/>
    <w:tmpl w:val="A7726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074511">
    <w:abstractNumId w:val="8"/>
  </w:num>
  <w:num w:numId="2" w16cid:durableId="1414621327">
    <w:abstractNumId w:val="6"/>
  </w:num>
  <w:num w:numId="3" w16cid:durableId="1139226279">
    <w:abstractNumId w:val="5"/>
  </w:num>
  <w:num w:numId="4" w16cid:durableId="650721519">
    <w:abstractNumId w:val="4"/>
  </w:num>
  <w:num w:numId="5" w16cid:durableId="606691555">
    <w:abstractNumId w:val="7"/>
  </w:num>
  <w:num w:numId="6" w16cid:durableId="979961110">
    <w:abstractNumId w:val="3"/>
  </w:num>
  <w:num w:numId="7" w16cid:durableId="657808388">
    <w:abstractNumId w:val="2"/>
  </w:num>
  <w:num w:numId="8" w16cid:durableId="1560242750">
    <w:abstractNumId w:val="1"/>
  </w:num>
  <w:num w:numId="9" w16cid:durableId="1510218334">
    <w:abstractNumId w:val="0"/>
  </w:num>
  <w:num w:numId="10" w16cid:durableId="73555775">
    <w:abstractNumId w:val="13"/>
  </w:num>
  <w:num w:numId="11" w16cid:durableId="1911117935">
    <w:abstractNumId w:val="11"/>
  </w:num>
  <w:num w:numId="12" w16cid:durableId="874149993">
    <w:abstractNumId w:val="17"/>
  </w:num>
  <w:num w:numId="13" w16cid:durableId="1831091811">
    <w:abstractNumId w:val="15"/>
  </w:num>
  <w:num w:numId="14" w16cid:durableId="569001799">
    <w:abstractNumId w:val="10"/>
  </w:num>
  <w:num w:numId="15" w16cid:durableId="1722099282">
    <w:abstractNumId w:val="14"/>
  </w:num>
  <w:num w:numId="16" w16cid:durableId="556089759">
    <w:abstractNumId w:val="16"/>
  </w:num>
  <w:num w:numId="17" w16cid:durableId="2147356008">
    <w:abstractNumId w:val="12"/>
  </w:num>
  <w:num w:numId="18" w16cid:durableId="1949509347">
    <w:abstractNumId w:val="9"/>
  </w:num>
  <w:num w:numId="19" w16cid:durableId="194330200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787"/>
    <w:rsid w:val="000F04E1"/>
    <w:rsid w:val="0015074B"/>
    <w:rsid w:val="0029639D"/>
    <w:rsid w:val="00326F90"/>
    <w:rsid w:val="00405795"/>
    <w:rsid w:val="009806B1"/>
    <w:rsid w:val="009F7394"/>
    <w:rsid w:val="00A150F2"/>
    <w:rsid w:val="00AA1D8D"/>
    <w:rsid w:val="00B47730"/>
    <w:rsid w:val="00BC46B5"/>
    <w:rsid w:val="00CB0664"/>
    <w:rsid w:val="00F3756B"/>
    <w:rsid w:val="00FC3E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3DD2C24-4136-4F28-86D8-C6E28244C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0579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14</Pages>
  <Words>2753</Words>
  <Characters>15696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Adham Zineldin</cp:lastModifiedBy>
  <cp:revision>8</cp:revision>
  <dcterms:created xsi:type="dcterms:W3CDTF">2013-12-23T23:15:00Z</dcterms:created>
  <dcterms:modified xsi:type="dcterms:W3CDTF">2026-04-15T20:20:00Z</dcterms:modified>
  <cp:category/>
</cp:coreProperties>
</file>